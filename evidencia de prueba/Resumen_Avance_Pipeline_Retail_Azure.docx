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3F2AE" w14:textId="77777777" w:rsidR="000D0CC5" w:rsidRDefault="00960928">
      <w:pPr>
        <w:spacing w:before="1400"/>
        <w:jc w:val="center"/>
      </w:pPr>
      <w:r>
        <w:rPr>
          <w:rFonts w:ascii="Aptos Display" w:hAnsi="Aptos Display"/>
          <w:b/>
          <w:color w:val="16365C"/>
          <w:sz w:val="54"/>
        </w:rPr>
        <w:t>RESUMEN DE AVANCE</w:t>
      </w:r>
      <w:r>
        <w:rPr>
          <w:rFonts w:ascii="Aptos Display" w:hAnsi="Aptos Display"/>
          <w:b/>
          <w:color w:val="16365C"/>
          <w:sz w:val="54"/>
        </w:rPr>
        <w:br/>
        <w:t>PIPELINE DE DATOS END-TO-END</w:t>
      </w:r>
    </w:p>
    <w:p w14:paraId="602DB1BA" w14:textId="77777777" w:rsidR="000D0CC5" w:rsidRDefault="00960928">
      <w:pPr>
        <w:jc w:val="center"/>
      </w:pPr>
      <w:r>
        <w:rPr>
          <w:b/>
          <w:color w:val="2E75B6"/>
          <w:sz w:val="34"/>
        </w:rPr>
        <w:t>Escenario B: Retail y Comercio Electrónico</w:t>
      </w:r>
    </w:p>
    <w:p w14:paraId="3E8BF110" w14:textId="77777777" w:rsidR="000D0CC5" w:rsidRDefault="00960928">
      <w:pPr>
        <w:jc w:val="center"/>
      </w:pPr>
      <w:r>
        <w:rPr>
          <w:i/>
        </w:rPr>
        <w:t>Microsoft Azure | Python | Azure SQL | Data Factory | ADLS Gen2 | Databricks | Delta Lake</w:t>
      </w:r>
    </w:p>
    <w:p w14:paraId="672A6659" w14:textId="77777777" w:rsidR="000D0CC5" w:rsidRDefault="00960928">
      <w:r>
        <w:br/>
      </w:r>
    </w:p>
    <w:p w14:paraId="680F12C6" w14:textId="1B9969F6" w:rsidR="000D0CC5" w:rsidRDefault="000D0CC5"/>
    <w:p w14:paraId="3025856E" w14:textId="1229840A" w:rsidR="000D0CC5" w:rsidRDefault="000D0CC5"/>
    <w:p w14:paraId="78751F58" w14:textId="78DD58AF" w:rsidR="000D0CC5" w:rsidRDefault="000D0CC5"/>
    <w:p w14:paraId="56D9C90A" w14:textId="35DD508A" w:rsidR="000D0CC5" w:rsidRDefault="1815CBE1" w:rsidP="672ECCC5">
      <w:pPr>
        <w:jc w:val="center"/>
        <w:rPr>
          <w:b/>
          <w:bCs/>
          <w:color w:val="2E75B6"/>
          <w:sz w:val="34"/>
          <w:szCs w:val="34"/>
        </w:rPr>
      </w:pPr>
      <w:r w:rsidRPr="672ECCC5">
        <w:rPr>
          <w:b/>
          <w:bCs/>
          <w:color w:val="2E75B6"/>
          <w:sz w:val="34"/>
          <w:szCs w:val="34"/>
        </w:rPr>
        <w:t>JUAN DANILO YARCE ALVAREZ</w:t>
      </w:r>
      <w:r w:rsidR="000D0CC5">
        <w:br/>
      </w:r>
      <w:r w:rsidR="1C01C323" w:rsidRPr="672ECCC5">
        <w:rPr>
          <w:b/>
          <w:bCs/>
          <w:color w:val="2E75B6"/>
          <w:sz w:val="34"/>
          <w:szCs w:val="34"/>
        </w:rPr>
        <w:t>INGENIERO DE SISTEMAS</w:t>
      </w:r>
      <w:r w:rsidR="000D0CC5">
        <w:br/>
      </w:r>
      <w:r w:rsidR="000D0CC5">
        <w:br/>
      </w:r>
      <w:r w:rsidR="000D0CC5">
        <w:br/>
      </w:r>
    </w:p>
    <w:p w14:paraId="304E5692" w14:textId="2AC601F4" w:rsidR="000D0CC5" w:rsidRDefault="67E2932D" w:rsidP="672ECCC5">
      <w:pPr>
        <w:jc w:val="center"/>
      </w:pPr>
      <w:r w:rsidRPr="672ECCC5">
        <w:rPr>
          <w:b/>
          <w:bCs/>
          <w:color w:val="2E75B6"/>
          <w:sz w:val="34"/>
          <w:szCs w:val="34"/>
        </w:rPr>
        <w:t>DATAKNOW</w:t>
      </w:r>
      <w:r w:rsidR="000D0CC5">
        <w:br/>
      </w:r>
      <w:r w:rsidR="55C1B158" w:rsidRPr="672ECCC5">
        <w:rPr>
          <w:b/>
          <w:bCs/>
          <w:color w:val="2E75B6"/>
          <w:sz w:val="34"/>
          <w:szCs w:val="34"/>
        </w:rPr>
        <w:t>PRUEBA TECNICA</w:t>
      </w:r>
    </w:p>
    <w:p w14:paraId="7E49C89F" w14:textId="561AA330" w:rsidR="000D0CC5" w:rsidRDefault="000D0CC5" w:rsidP="672ECCC5">
      <w:pPr>
        <w:jc w:val="center"/>
        <w:rPr>
          <w:b/>
          <w:bCs/>
          <w:color w:val="2E75B6"/>
          <w:sz w:val="34"/>
          <w:szCs w:val="34"/>
        </w:rPr>
      </w:pPr>
    </w:p>
    <w:p w14:paraId="7BC755E4" w14:textId="26A85EB5" w:rsidR="000D0CC5" w:rsidRDefault="000D0CC5"/>
    <w:p w14:paraId="3EA69088" w14:textId="4A879E16" w:rsidR="000D0CC5" w:rsidRDefault="000D0CC5"/>
    <w:p w14:paraId="3BE7CCD0" w14:textId="12C79D59" w:rsidR="000D0CC5" w:rsidRDefault="000D0CC5"/>
    <w:p w14:paraId="5454FE26" w14:textId="4892B517" w:rsidR="000D0CC5" w:rsidRDefault="000D0CC5"/>
    <w:p w14:paraId="225CF80A" w14:textId="59BA67FD" w:rsidR="000D0CC5" w:rsidRDefault="000D0CC5"/>
    <w:p w14:paraId="72ADB130" w14:textId="4B845285" w:rsidR="000D0CC5" w:rsidRDefault="000D0CC5"/>
    <w:p w14:paraId="08DC57D6" w14:textId="11D3CBCC" w:rsidR="000D0CC5" w:rsidRDefault="000D0CC5"/>
    <w:p w14:paraId="4B02D9D5" w14:textId="2058BC3A" w:rsidR="000D0CC5" w:rsidRDefault="000D0CC5"/>
    <w:p w14:paraId="7FB4A5B8" w14:textId="73D7BE9F" w:rsidR="000D0CC5" w:rsidRDefault="000D0CC5"/>
    <w:p w14:paraId="0CF0E3C2" w14:textId="72479B07" w:rsidR="000D0CC5" w:rsidRDefault="000D0CC5"/>
    <w:p w14:paraId="6ABCAAFE" w14:textId="12ED5089" w:rsidR="000D0CC5" w:rsidRDefault="000D0CC5"/>
    <w:p w14:paraId="55596F9E" w14:textId="4727376E" w:rsidR="000D0CC5" w:rsidRDefault="000D0CC5"/>
    <w:p w14:paraId="33EF1B65" w14:textId="5F74931C" w:rsidR="000D0CC5" w:rsidRDefault="000D0CC5"/>
    <w:p w14:paraId="063AA142" w14:textId="394854B3" w:rsidR="000D0CC5" w:rsidRDefault="000D0CC5"/>
    <w:p w14:paraId="20EBCCCC" w14:textId="188EF5D3" w:rsidR="000D0CC5" w:rsidRDefault="000D0CC5"/>
    <w:p w14:paraId="0E44217A" w14:textId="2C5A947A" w:rsidR="000D0CC5" w:rsidRDefault="000D0CC5"/>
    <w:p w14:paraId="6BC6D3A5" w14:textId="2619D944" w:rsidR="000D0CC5" w:rsidRDefault="000D0CC5"/>
    <w:p w14:paraId="0A37501D" w14:textId="39188126" w:rsidR="000D0CC5" w:rsidRDefault="000D0CC5" w:rsidP="672ECCC5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0D0CC5" w14:paraId="1C7FFE7D" w14:textId="77777777" w:rsidTr="672ECCC5">
        <w:trPr>
          <w:tblHeader/>
          <w:jc w:val="center"/>
        </w:trPr>
        <w:tc>
          <w:tcPr>
            <w:tcW w:w="288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DE7BF" w14:textId="666F1257" w:rsidR="000D0CC5" w:rsidRDefault="00960928">
            <w:pPr>
              <w:jc w:val="center"/>
            </w:pPr>
            <w:r w:rsidRPr="672ECCC5">
              <w:rPr>
                <w:b/>
                <w:bCs/>
                <w:color w:val="FFFFFF" w:themeColor="background1"/>
                <w:sz w:val="18"/>
                <w:szCs w:val="18"/>
              </w:rPr>
              <w:t>Dato</w:t>
            </w:r>
            <w:r w:rsidR="3F31877E" w:rsidRPr="672ECCC5">
              <w:rPr>
                <w:b/>
                <w:bCs/>
                <w:color w:val="FFFFFF" w:themeColor="background1"/>
                <w:sz w:val="18"/>
                <w:szCs w:val="18"/>
              </w:rPr>
              <w:t>s</w:t>
            </w:r>
          </w:p>
        </w:tc>
        <w:tc>
          <w:tcPr>
            <w:tcW w:w="691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2781E" w14:textId="77777777" w:rsidR="000D0CC5" w:rsidRDefault="00960928"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0D0CC5" w14:paraId="7A4EA200" w14:textId="77777777" w:rsidTr="672ECCC5">
        <w:trPr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592152" w14:textId="77777777" w:rsidR="000D0CC5" w:rsidRDefault="00960928">
            <w:pPr>
              <w:jc w:val="center"/>
            </w:pPr>
            <w:r>
              <w:rPr>
                <w:sz w:val="17"/>
              </w:rPr>
              <w:t>Escenario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44C266" w14:textId="77777777" w:rsidR="000D0CC5" w:rsidRDefault="00960928">
            <w:r>
              <w:rPr>
                <w:sz w:val="17"/>
              </w:rPr>
              <w:t>Retail y Comercio Electrónico</w:t>
            </w:r>
          </w:p>
        </w:tc>
      </w:tr>
      <w:tr w:rsidR="000D0CC5" w14:paraId="3C0E8FFD" w14:textId="77777777" w:rsidTr="672ECCC5">
        <w:trPr>
          <w:jc w:val="center"/>
        </w:trPr>
        <w:tc>
          <w:tcPr>
            <w:tcW w:w="28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B22CD" w14:textId="77777777" w:rsidR="000D0CC5" w:rsidRDefault="00960928">
            <w:pPr>
              <w:jc w:val="center"/>
            </w:pPr>
            <w:r>
              <w:rPr>
                <w:sz w:val="17"/>
              </w:rPr>
              <w:t>Plataforma</w:t>
            </w:r>
          </w:p>
        </w:tc>
        <w:tc>
          <w:tcPr>
            <w:tcW w:w="691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62ABF3" w14:textId="77777777" w:rsidR="000D0CC5" w:rsidRDefault="00960928">
            <w:r>
              <w:rPr>
                <w:sz w:val="17"/>
              </w:rPr>
              <w:t>Microsoft Azure</w:t>
            </w:r>
          </w:p>
        </w:tc>
      </w:tr>
      <w:tr w:rsidR="000D0CC5" w14:paraId="66C772AA" w14:textId="77777777" w:rsidTr="672ECCC5">
        <w:trPr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44A68" w14:textId="77777777" w:rsidR="000D0CC5" w:rsidRDefault="00960928">
            <w:pPr>
              <w:jc w:val="center"/>
            </w:pPr>
            <w:r>
              <w:rPr>
                <w:sz w:val="17"/>
              </w:rPr>
              <w:t>Grupo de recursos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F0863" w14:textId="77777777" w:rsidR="000D0CC5" w:rsidRDefault="00960928">
            <w:r>
              <w:rPr>
                <w:sz w:val="17"/>
              </w:rPr>
              <w:t>RETAIL_COMERCIO_ELECTRONICO</w:t>
            </w:r>
          </w:p>
        </w:tc>
      </w:tr>
      <w:tr w:rsidR="000D0CC5" w14:paraId="40E23489" w14:textId="77777777" w:rsidTr="672ECCC5">
        <w:trPr>
          <w:jc w:val="center"/>
        </w:trPr>
        <w:tc>
          <w:tcPr>
            <w:tcW w:w="28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C1DC0" w14:textId="77777777" w:rsidR="000D0CC5" w:rsidRDefault="00960928">
            <w:pPr>
              <w:jc w:val="center"/>
            </w:pPr>
            <w:r>
              <w:rPr>
                <w:sz w:val="17"/>
              </w:rPr>
              <w:t>Base de datos</w:t>
            </w:r>
          </w:p>
        </w:tc>
        <w:tc>
          <w:tcPr>
            <w:tcW w:w="691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1E43B" w14:textId="77777777" w:rsidR="000D0CC5" w:rsidRDefault="00960928">
            <w:r>
              <w:rPr>
                <w:sz w:val="17"/>
              </w:rPr>
              <w:t>databasecomercio</w:t>
            </w:r>
          </w:p>
        </w:tc>
      </w:tr>
      <w:tr w:rsidR="000D0CC5" w14:paraId="04FFE118" w14:textId="77777777" w:rsidTr="672ECCC5">
        <w:trPr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6E69B" w14:textId="77777777" w:rsidR="000D0CC5" w:rsidRDefault="00960928">
            <w:pPr>
              <w:jc w:val="center"/>
            </w:pPr>
            <w:r>
              <w:rPr>
                <w:sz w:val="17"/>
              </w:rPr>
              <w:t>Cuenta ADLS Gen2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2519B" w14:textId="77777777" w:rsidR="000D0CC5" w:rsidRDefault="00960928">
            <w:r>
              <w:rPr>
                <w:sz w:val="17"/>
              </w:rPr>
              <w:t>mantenimientos</w:t>
            </w:r>
          </w:p>
        </w:tc>
      </w:tr>
    </w:tbl>
    <w:p w14:paraId="5DAB6C7B" w14:textId="77777777" w:rsidR="000D0CC5" w:rsidRDefault="000D0CC5"/>
    <w:p w14:paraId="12569E79" w14:textId="182D9F0B" w:rsidR="672ECCC5" w:rsidRDefault="672ECCC5"/>
    <w:p w14:paraId="3B0FE1CB" w14:textId="788375F1" w:rsidR="672ECCC5" w:rsidRDefault="672ECCC5"/>
    <w:p w14:paraId="0125756A" w14:textId="7C5A1E54" w:rsidR="672ECCC5" w:rsidRDefault="672ECCC5"/>
    <w:p w14:paraId="6BCD3916" w14:textId="52D83D3C" w:rsidR="672ECCC5" w:rsidRDefault="672ECCC5"/>
    <w:p w14:paraId="41019E5B" w14:textId="7757D275" w:rsidR="672ECCC5" w:rsidRDefault="672ECCC5"/>
    <w:p w14:paraId="6E16BB4A" w14:textId="00882F7C" w:rsidR="672ECCC5" w:rsidRDefault="672ECCC5"/>
    <w:p w14:paraId="311D3904" w14:textId="68D26AFF" w:rsidR="672ECCC5" w:rsidRDefault="672ECCC5"/>
    <w:p w14:paraId="4217D688" w14:textId="0ADCD0D9" w:rsidR="672ECCC5" w:rsidRDefault="672ECCC5"/>
    <w:p w14:paraId="02B2223C" w14:textId="31477001" w:rsidR="672ECCC5" w:rsidRDefault="672ECCC5"/>
    <w:p w14:paraId="1EF80C97" w14:textId="4A5AEF8A" w:rsidR="672ECCC5" w:rsidRDefault="672ECCC5"/>
    <w:p w14:paraId="21C490DB" w14:textId="64803FF4" w:rsidR="672ECCC5" w:rsidRDefault="672ECCC5"/>
    <w:p w14:paraId="733DF36A" w14:textId="63468A6E" w:rsidR="672ECCC5" w:rsidRDefault="672ECCC5"/>
    <w:p w14:paraId="43E4516E" w14:textId="733C5F11" w:rsidR="672ECCC5" w:rsidRDefault="672ECCC5"/>
    <w:p w14:paraId="6A849041" w14:textId="3BE8CEB7" w:rsidR="672ECCC5" w:rsidRDefault="672ECCC5"/>
    <w:p w14:paraId="44AD6421" w14:textId="2E0040D2" w:rsidR="672ECCC5" w:rsidRDefault="672ECCC5"/>
    <w:p w14:paraId="3DBD8F20" w14:textId="599369F8" w:rsidR="672ECCC5" w:rsidRDefault="672ECCC5"/>
    <w:p w14:paraId="77D1B7BC" w14:textId="5DD8421D" w:rsidR="672ECCC5" w:rsidRDefault="672ECCC5"/>
    <w:p w14:paraId="5B87CA88" w14:textId="53613A5D" w:rsidR="672ECCC5" w:rsidRDefault="672ECCC5"/>
    <w:p w14:paraId="30A1523D" w14:textId="21F5C57A" w:rsidR="672ECCC5" w:rsidRDefault="672ECCC5"/>
    <w:p w14:paraId="296D85D4" w14:textId="7F9CB40B" w:rsidR="672ECCC5" w:rsidRDefault="672ECCC5"/>
    <w:p w14:paraId="71BB8885" w14:textId="1116F26B" w:rsidR="672ECCC5" w:rsidRDefault="672ECCC5"/>
    <w:p w14:paraId="258EEA4F" w14:textId="2DD27E95" w:rsidR="672ECCC5" w:rsidRDefault="672ECCC5"/>
    <w:p w14:paraId="050349DA" w14:textId="04E2FEB0" w:rsidR="672ECCC5" w:rsidRDefault="672ECCC5"/>
    <w:p w14:paraId="63F6CC3E" w14:textId="77EED2A0" w:rsidR="672ECCC5" w:rsidRDefault="672ECCC5" w:rsidP="672ECCC5"/>
    <w:p w14:paraId="03728CB4" w14:textId="77777777" w:rsidR="000D0CC5" w:rsidRDefault="00960928">
      <w:pPr>
        <w:pStyle w:val="Ttulo1"/>
      </w:pPr>
      <w:r>
        <w:t>1. Resumen ejecutivo</w:t>
      </w:r>
    </w:p>
    <w:p w14:paraId="4C130916" w14:textId="77777777" w:rsidR="000D0CC5" w:rsidRDefault="00960928">
      <w:r>
        <w:t>El proyecto implementa un pipeline moderno de ingeniería de datos para el escenario RetailMax. La solución utiliza una arquitectura Medallion con capas Bronze, Silver y Gold. Hasta el momento se completó la preparación local en Python, la generación y carga de datos sintéticos en Azure SQL Database, la creación de la infraestructura principal en Azure, la ingesta de las siete tablas hacia Bronze mediante Azure Data Factory y el desarrollo del procesamiento Silver en Azure Databricks con PySpark y Delta Lake.</w:t>
      </w:r>
    </w:p>
    <w:p w14:paraId="6117E26F" w14:textId="2C8CCB2A" w:rsidR="672ECCC5" w:rsidRDefault="672ECCC5"/>
    <w:p w14:paraId="7CFEEADA" w14:textId="1852C88E" w:rsidR="672ECCC5" w:rsidRDefault="672ECCC5"/>
    <w:p w14:paraId="04E68D4C" w14:textId="20040035" w:rsidR="672ECCC5" w:rsidRDefault="672ECCC5"/>
    <w:p w14:paraId="343E0ADB" w14:textId="29490A47" w:rsidR="672ECCC5" w:rsidRDefault="672ECCC5"/>
    <w:p w14:paraId="63296E87" w14:textId="54BE4CF7" w:rsidR="672ECCC5" w:rsidRDefault="672ECCC5"/>
    <w:p w14:paraId="7F1B4E96" w14:textId="7ABBB26E" w:rsidR="672ECCC5" w:rsidRDefault="672ECCC5"/>
    <w:p w14:paraId="2E879698" w14:textId="4910CA4C" w:rsidR="672ECCC5" w:rsidRDefault="672ECCC5"/>
    <w:p w14:paraId="3B8F215F" w14:textId="6F2AA107" w:rsidR="672ECCC5" w:rsidRDefault="672ECCC5"/>
    <w:p w14:paraId="5DBC4331" w14:textId="79C0CC52" w:rsidR="672ECCC5" w:rsidRDefault="672ECCC5"/>
    <w:p w14:paraId="02532101" w14:textId="1E0432BE" w:rsidR="672ECCC5" w:rsidRDefault="672ECCC5"/>
    <w:p w14:paraId="47F4F58D" w14:textId="2BDCC347" w:rsidR="672ECCC5" w:rsidRDefault="672ECCC5"/>
    <w:p w14:paraId="796FA426" w14:textId="00BE8A08" w:rsidR="672ECCC5" w:rsidRDefault="672ECCC5"/>
    <w:p w14:paraId="3A24E341" w14:textId="745943A1" w:rsidR="672ECCC5" w:rsidRDefault="672ECCC5"/>
    <w:p w14:paraId="4C78CF77" w14:textId="5F49D138" w:rsidR="672ECCC5" w:rsidRDefault="672ECCC5"/>
    <w:p w14:paraId="6D12407F" w14:textId="2E46E416" w:rsidR="672ECCC5" w:rsidRDefault="672ECCC5"/>
    <w:p w14:paraId="7E211A52" w14:textId="36E081E9" w:rsidR="672ECCC5" w:rsidRDefault="672ECCC5"/>
    <w:p w14:paraId="0547F1FA" w14:textId="6E483CDF" w:rsidR="672ECCC5" w:rsidRDefault="672ECCC5"/>
    <w:p w14:paraId="1A6E5D0A" w14:textId="77C053A4" w:rsidR="672ECCC5" w:rsidRDefault="672ECCC5"/>
    <w:p w14:paraId="243B68F0" w14:textId="368E171B" w:rsidR="672ECCC5" w:rsidRDefault="672ECCC5"/>
    <w:p w14:paraId="1AA9AE15" w14:textId="69DF1B8E" w:rsidR="672ECCC5" w:rsidRDefault="672ECCC5"/>
    <w:p w14:paraId="64ADEA51" w14:textId="0255B10B" w:rsidR="672ECCC5" w:rsidRDefault="672ECCC5"/>
    <w:p w14:paraId="4F43E8D8" w14:textId="1438890E" w:rsidR="672ECCC5" w:rsidRDefault="672ECCC5"/>
    <w:p w14:paraId="09162717" w14:textId="0EB66E02" w:rsidR="672ECCC5" w:rsidRDefault="672ECCC5"/>
    <w:p w14:paraId="3EDF39FC" w14:textId="5AE9C827" w:rsidR="672ECCC5" w:rsidRDefault="672ECCC5"/>
    <w:p w14:paraId="4EC85530" w14:textId="3BCD0D1A" w:rsidR="672ECCC5" w:rsidRDefault="672ECCC5"/>
    <w:p w14:paraId="42AEB5F9" w14:textId="208B6532" w:rsidR="672ECCC5" w:rsidRDefault="672ECCC5"/>
    <w:p w14:paraId="0CC2DA56" w14:textId="7BB2A205" w:rsidR="672ECCC5" w:rsidRDefault="672ECCC5"/>
    <w:p w14:paraId="778CF500" w14:textId="4C5B3AE0" w:rsidR="672ECCC5" w:rsidRDefault="672ECCC5"/>
    <w:p w14:paraId="01554101" w14:textId="4168966D" w:rsidR="672ECCC5" w:rsidRDefault="672ECCC5"/>
    <w:p w14:paraId="4666669A" w14:textId="216C8FB2" w:rsidR="672ECCC5" w:rsidRDefault="672ECCC5"/>
    <w:p w14:paraId="7B9C08C6" w14:textId="25E16F66" w:rsidR="672ECCC5" w:rsidRDefault="672ECCC5"/>
    <w:p w14:paraId="39627986" w14:textId="0F9145EF" w:rsidR="672ECCC5" w:rsidRDefault="672ECCC5"/>
    <w:p w14:paraId="1493E012" w14:textId="263AECE1" w:rsidR="672ECCC5" w:rsidRDefault="672ECCC5"/>
    <w:p w14:paraId="52B7D774" w14:textId="23F477FD" w:rsidR="672ECCC5" w:rsidRDefault="672ECCC5"/>
    <w:p w14:paraId="4E4900FF" w14:textId="7B66230B" w:rsidR="672ECCC5" w:rsidRDefault="672ECCC5"/>
    <w:p w14:paraId="7A16CDD1" w14:textId="624EF804" w:rsidR="000D0CC5" w:rsidRDefault="00960928">
      <w:pPr>
        <w:pStyle w:val="CodeBlock"/>
      </w:pPr>
      <w:r>
        <w:t>Azure SQL Database</w:t>
      </w:r>
      <w:r>
        <w:br/>
        <w:t xml:space="preserve">        ↓</w:t>
      </w:r>
      <w:r>
        <w:br/>
        <w:t>Azure Data Factory</w:t>
      </w:r>
      <w:r>
        <w:br/>
        <w:t xml:space="preserve">        ↓</w:t>
      </w:r>
      <w:r>
        <w:br/>
        <w:t>ADLS Gen2 - Bronze (Parquet)</w:t>
      </w:r>
      <w:r>
        <w:br/>
        <w:t xml:space="preserve">        ↓</w:t>
      </w:r>
      <w:r>
        <w:br/>
        <w:t>Azure Databricks + PySpark</w:t>
      </w:r>
      <w:r>
        <w:br/>
        <w:t xml:space="preserve">        ↓</w:t>
      </w:r>
      <w:r>
        <w:br/>
        <w:t>Silver (Delta Lake) + Errors + Quality</w:t>
      </w:r>
      <w:r>
        <w:br/>
        <w:t xml:space="preserve">        </w:t>
      </w:r>
    </w:p>
    <w:p w14:paraId="6A05A809" w14:textId="77777777" w:rsidR="000D0CC5" w:rsidRDefault="000D0CC5"/>
    <w:p w14:paraId="57A5461F" w14:textId="77777777" w:rsidR="000D0CC5" w:rsidRDefault="00960928">
      <w:pPr>
        <w:pStyle w:val="Ttulo1"/>
      </w:pPr>
      <w:r>
        <w:t>2. Escenario y requisitos del documento</w:t>
      </w:r>
    </w:p>
    <w:p w14:paraId="462D7381" w14:textId="77777777" w:rsidR="000D0CC5" w:rsidRDefault="00960928">
      <w:pPr>
        <w:pStyle w:val="Ttulo2"/>
      </w:pPr>
      <w:r>
        <w:t>2.1 Escenario seleccionado</w:t>
      </w:r>
    </w:p>
    <w:p w14:paraId="7C43FBEA" w14:textId="77777777" w:rsidR="000D0CC5" w:rsidRDefault="00960928">
      <w:r>
        <w:t>Se seleccionó el Escenario B: Retail y Comercio Electrónico. RetailMax requiere mejorar la visibilidad de inventarios, ventas, clientes y devoluciones, y disponer de datos confiables para analítica ejecutiva.</w:t>
      </w:r>
    </w:p>
    <w:p w14:paraId="043D394F" w14:textId="77777777" w:rsidR="000D0CC5" w:rsidRDefault="00960928">
      <w:pPr>
        <w:pStyle w:val="Listaconvietas"/>
      </w:pPr>
      <w:r>
        <w:t>Identificar referencias con riesgo de quiebre en los próximos siete días.</w:t>
      </w:r>
    </w:p>
    <w:p w14:paraId="1990701C" w14:textId="77777777" w:rsidR="000D0CC5" w:rsidRDefault="00960928">
      <w:pPr>
        <w:pStyle w:val="Listaconvietas"/>
      </w:pPr>
      <w:r>
        <w:t>Calcular RFM para miembros del programa de fidelización y segmentarlos.</w:t>
      </w:r>
    </w:p>
    <w:p w14:paraId="5EAA7D89" w14:textId="77777777" w:rsidR="000D0CC5" w:rsidRDefault="00960928">
      <w:pPr>
        <w:pStyle w:val="Listaconvietas"/>
      </w:pPr>
      <w:r>
        <w:t>Analizar conversión, ventas y ticket promedio por canal y categoría.</w:t>
      </w:r>
    </w:p>
    <w:p w14:paraId="59FBC38F" w14:textId="77777777" w:rsidR="000D0CC5" w:rsidRDefault="00960928">
      <w:pPr>
        <w:pStyle w:val="Listaconvietas"/>
      </w:pPr>
      <w:r>
        <w:t>Analizar devoluciones por motivo, proveedor, categoría y canal.</w:t>
      </w:r>
    </w:p>
    <w:p w14:paraId="306D71FD" w14:textId="77777777" w:rsidR="000D0CC5" w:rsidRDefault="00960928">
      <w:pPr>
        <w:pStyle w:val="Listaconvietas"/>
      </w:pPr>
      <w:r>
        <w:t>Consolidar ventas diarias por país, tienda, canal y categoría.</w:t>
      </w:r>
    </w:p>
    <w:p w14:paraId="3038D160" w14:textId="77777777" w:rsidR="000D0CC5" w:rsidRDefault="00960928">
      <w:pPr>
        <w:pStyle w:val="Ttulo2"/>
      </w:pPr>
      <w:r>
        <w:t>2.2 Tablas y volúmenes mínimos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1872"/>
        <w:gridCol w:w="4752"/>
      </w:tblGrid>
      <w:tr w:rsidR="000D0CC5" w14:paraId="21187DA3" w14:textId="77777777" w:rsidTr="672ECCC5">
        <w:trPr>
          <w:tblHeader/>
          <w:jc w:val="center"/>
        </w:trPr>
        <w:tc>
          <w:tcPr>
            <w:tcW w:w="316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7F418" w14:textId="46E03A29" w:rsidR="000D0CC5" w:rsidRDefault="00960928">
            <w:pPr>
              <w:jc w:val="center"/>
            </w:pPr>
            <w:r w:rsidRPr="672ECCC5">
              <w:rPr>
                <w:b/>
                <w:bCs/>
                <w:color w:val="FFFFFF" w:themeColor="background1"/>
                <w:sz w:val="18"/>
                <w:szCs w:val="18"/>
              </w:rPr>
              <w:t>Tabla</w:t>
            </w:r>
            <w:r w:rsidR="562C77CF" w:rsidRPr="672ECCC5">
              <w:rPr>
                <w:b/>
                <w:bCs/>
                <w:color w:val="FFFFFF" w:themeColor="background1"/>
                <w:sz w:val="18"/>
                <w:szCs w:val="18"/>
              </w:rPr>
              <w:t>s</w:t>
            </w:r>
          </w:p>
        </w:tc>
        <w:tc>
          <w:tcPr>
            <w:tcW w:w="187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4518B" w14:textId="77777777" w:rsidR="000D0CC5" w:rsidRDefault="00960928">
            <w:pPr>
              <w:jc w:val="center"/>
            </w:pPr>
            <w:r>
              <w:rPr>
                <w:b/>
                <w:color w:val="FFFFFF"/>
                <w:sz w:val="18"/>
              </w:rPr>
              <w:t>Volumen mínimo</w:t>
            </w:r>
          </w:p>
        </w:tc>
        <w:tc>
          <w:tcPr>
            <w:tcW w:w="475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AC78E" w14:textId="77777777" w:rsidR="000D0CC5" w:rsidRDefault="00960928">
            <w:pPr>
              <w:jc w:val="center"/>
            </w:pPr>
            <w:r>
              <w:rPr>
                <w:b/>
                <w:color w:val="FFFFFF"/>
                <w:sz w:val="18"/>
              </w:rPr>
              <w:t>Rol</w:t>
            </w:r>
          </w:p>
        </w:tc>
      </w:tr>
      <w:tr w:rsidR="000D0CC5" w14:paraId="284F0ED9" w14:textId="77777777" w:rsidTr="672ECCC5">
        <w:trPr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E0CE0" w14:textId="77777777" w:rsidR="000D0CC5" w:rsidRDefault="00960928">
            <w:pPr>
              <w:jc w:val="center"/>
            </w:pPr>
            <w:r>
              <w:rPr>
                <w:sz w:val="17"/>
              </w:rPr>
              <w:t>MSTR_PROVEEDORES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FCB7C" w14:textId="77777777" w:rsidR="000D0CC5" w:rsidRDefault="00960928">
            <w:r>
              <w:rPr>
                <w:sz w:val="17"/>
              </w:rPr>
              <w:t>800</w:t>
            </w:r>
          </w:p>
        </w:tc>
        <w:tc>
          <w:tcPr>
            <w:tcW w:w="47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3C8C1" w14:textId="77777777" w:rsidR="000D0CC5" w:rsidRDefault="00960928">
            <w:r>
              <w:rPr>
                <w:sz w:val="17"/>
              </w:rPr>
              <w:t>Maestra de proveedores</w:t>
            </w:r>
          </w:p>
        </w:tc>
      </w:tr>
      <w:tr w:rsidR="000D0CC5" w14:paraId="3E170EC2" w14:textId="77777777" w:rsidTr="672ECCC5">
        <w:trPr>
          <w:jc w:val="center"/>
        </w:trPr>
        <w:tc>
          <w:tcPr>
            <w:tcW w:w="316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C75D4" w14:textId="77777777" w:rsidR="000D0CC5" w:rsidRDefault="00960928">
            <w:pPr>
              <w:jc w:val="center"/>
            </w:pPr>
            <w:r>
              <w:rPr>
                <w:sz w:val="17"/>
              </w:rPr>
              <w:t>MSTR_ARTICULOS</w:t>
            </w:r>
          </w:p>
        </w:tc>
        <w:tc>
          <w:tcPr>
            <w:tcW w:w="187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DE930" w14:textId="77777777" w:rsidR="000D0CC5" w:rsidRDefault="00960928">
            <w:r>
              <w:rPr>
                <w:sz w:val="17"/>
              </w:rPr>
              <w:t>5.000</w:t>
            </w:r>
          </w:p>
        </w:tc>
        <w:tc>
          <w:tcPr>
            <w:tcW w:w="47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2A02B" w14:textId="77777777" w:rsidR="000D0CC5" w:rsidRDefault="00960928">
            <w:r>
              <w:rPr>
                <w:sz w:val="17"/>
              </w:rPr>
              <w:t>Maestra de productos</w:t>
            </w:r>
          </w:p>
        </w:tc>
      </w:tr>
      <w:tr w:rsidR="000D0CC5" w14:paraId="7568A456" w14:textId="77777777" w:rsidTr="672ECCC5">
        <w:trPr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96E5FF" w14:textId="77777777" w:rsidR="000D0CC5" w:rsidRDefault="00960928">
            <w:pPr>
              <w:jc w:val="center"/>
            </w:pPr>
            <w:r>
              <w:rPr>
                <w:sz w:val="17"/>
              </w:rPr>
              <w:t>MSTR_TIENDAS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9157D" w14:textId="77777777" w:rsidR="000D0CC5" w:rsidRDefault="00960928">
            <w:r>
              <w:rPr>
                <w:sz w:val="17"/>
              </w:rPr>
              <w:t>150</w:t>
            </w:r>
          </w:p>
        </w:tc>
        <w:tc>
          <w:tcPr>
            <w:tcW w:w="47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B16FD3" w14:textId="77777777" w:rsidR="000D0CC5" w:rsidRDefault="00960928">
            <w:r>
              <w:rPr>
                <w:sz w:val="17"/>
              </w:rPr>
              <w:t>Maestra de tiendas</w:t>
            </w:r>
          </w:p>
        </w:tc>
      </w:tr>
      <w:tr w:rsidR="000D0CC5" w14:paraId="43A56760" w14:textId="77777777" w:rsidTr="672ECCC5">
        <w:trPr>
          <w:jc w:val="center"/>
        </w:trPr>
        <w:tc>
          <w:tcPr>
            <w:tcW w:w="316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8300C3" w14:textId="77777777" w:rsidR="000D0CC5" w:rsidRDefault="00960928">
            <w:pPr>
              <w:jc w:val="center"/>
            </w:pPr>
            <w:r>
              <w:rPr>
                <w:sz w:val="17"/>
              </w:rPr>
              <w:t>CRM_MIEMBROS</w:t>
            </w:r>
          </w:p>
        </w:tc>
        <w:tc>
          <w:tcPr>
            <w:tcW w:w="187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DC342" w14:textId="77777777" w:rsidR="000D0CC5" w:rsidRDefault="00960928">
            <w:r>
              <w:rPr>
                <w:sz w:val="17"/>
              </w:rPr>
              <w:t>50.000</w:t>
            </w:r>
          </w:p>
        </w:tc>
        <w:tc>
          <w:tcPr>
            <w:tcW w:w="47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16822" w14:textId="77777777" w:rsidR="000D0CC5" w:rsidRDefault="00960928">
            <w:r>
              <w:rPr>
                <w:sz w:val="17"/>
              </w:rPr>
              <w:t>Clientes fidelizados</w:t>
            </w:r>
          </w:p>
        </w:tc>
      </w:tr>
      <w:tr w:rsidR="000D0CC5" w14:paraId="7FBD7FD4" w14:textId="77777777" w:rsidTr="672ECCC5">
        <w:trPr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82DB1" w14:textId="77777777" w:rsidR="000D0CC5" w:rsidRDefault="00960928">
            <w:pPr>
              <w:jc w:val="center"/>
            </w:pPr>
            <w:r>
              <w:rPr>
                <w:sz w:val="17"/>
              </w:rPr>
              <w:t>TRANS_VENTAS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939B6" w14:textId="77777777" w:rsidR="000D0CC5" w:rsidRDefault="00960928">
            <w:r>
              <w:rPr>
                <w:sz w:val="17"/>
              </w:rPr>
              <w:t>1.000.000</w:t>
            </w:r>
          </w:p>
        </w:tc>
        <w:tc>
          <w:tcPr>
            <w:tcW w:w="47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95C14" w14:textId="77777777" w:rsidR="000D0CC5" w:rsidRDefault="00960928">
            <w:r>
              <w:rPr>
                <w:sz w:val="17"/>
              </w:rPr>
              <w:t>Ventas</w:t>
            </w:r>
          </w:p>
        </w:tc>
      </w:tr>
      <w:tr w:rsidR="000D0CC5" w14:paraId="34E045DB" w14:textId="77777777" w:rsidTr="672ECCC5">
        <w:trPr>
          <w:jc w:val="center"/>
        </w:trPr>
        <w:tc>
          <w:tcPr>
            <w:tcW w:w="316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43944" w14:textId="77777777" w:rsidR="000D0CC5" w:rsidRDefault="00960928">
            <w:pPr>
              <w:jc w:val="center"/>
            </w:pPr>
            <w:r>
              <w:rPr>
                <w:sz w:val="17"/>
              </w:rPr>
              <w:t>INV_STOCK_DIARIO</w:t>
            </w:r>
          </w:p>
        </w:tc>
        <w:tc>
          <w:tcPr>
            <w:tcW w:w="187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D475F" w14:textId="77777777" w:rsidR="000D0CC5" w:rsidRDefault="00960928">
            <w:r>
              <w:rPr>
                <w:sz w:val="17"/>
              </w:rPr>
              <w:t>750.000</w:t>
            </w:r>
          </w:p>
        </w:tc>
        <w:tc>
          <w:tcPr>
            <w:tcW w:w="47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2635C" w14:textId="77777777" w:rsidR="000D0CC5" w:rsidRDefault="00960928">
            <w:r>
              <w:rPr>
                <w:sz w:val="17"/>
              </w:rPr>
              <w:t>Inventario diario</w:t>
            </w:r>
          </w:p>
        </w:tc>
      </w:tr>
      <w:tr w:rsidR="000D0CC5" w14:paraId="5F5254F5" w14:textId="77777777" w:rsidTr="672ECCC5">
        <w:trPr>
          <w:jc w:val="center"/>
        </w:trPr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E004D" w14:textId="77777777" w:rsidR="000D0CC5" w:rsidRDefault="00960928">
            <w:pPr>
              <w:jc w:val="center"/>
            </w:pPr>
            <w:r>
              <w:rPr>
                <w:sz w:val="17"/>
              </w:rPr>
              <w:t>POST_DEVOLUCIONES</w:t>
            </w:r>
          </w:p>
        </w:tc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0A16C9" w14:textId="77777777" w:rsidR="000D0CC5" w:rsidRDefault="00960928">
            <w:r>
              <w:rPr>
                <w:sz w:val="17"/>
              </w:rPr>
              <w:t>50.000</w:t>
            </w:r>
          </w:p>
        </w:tc>
        <w:tc>
          <w:tcPr>
            <w:tcW w:w="47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BF3ABA" w14:textId="77777777" w:rsidR="000D0CC5" w:rsidRDefault="00960928">
            <w:r>
              <w:rPr>
                <w:sz w:val="17"/>
              </w:rPr>
              <w:t>Devoluciones</w:t>
            </w:r>
          </w:p>
        </w:tc>
      </w:tr>
      <w:tr w:rsidR="000D0CC5" w14:paraId="7996456D" w14:textId="77777777" w:rsidTr="672ECCC5">
        <w:trPr>
          <w:jc w:val="center"/>
        </w:trPr>
        <w:tc>
          <w:tcPr>
            <w:tcW w:w="316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53985" w14:textId="77777777" w:rsidR="000D0CC5" w:rsidRDefault="00960928">
            <w:pPr>
              <w:jc w:val="center"/>
            </w:pPr>
            <w:r>
              <w:rPr>
                <w:sz w:val="17"/>
              </w:rPr>
              <w:t>TOTAL</w:t>
            </w:r>
          </w:p>
        </w:tc>
        <w:tc>
          <w:tcPr>
            <w:tcW w:w="187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574F96" w14:textId="77777777" w:rsidR="000D0CC5" w:rsidRDefault="00960928">
            <w:r>
              <w:rPr>
                <w:sz w:val="17"/>
              </w:rPr>
              <w:t>1.855.950</w:t>
            </w:r>
          </w:p>
        </w:tc>
        <w:tc>
          <w:tcPr>
            <w:tcW w:w="475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9F60A8" w14:textId="77777777" w:rsidR="000D0CC5" w:rsidRDefault="00960928">
            <w:r>
              <w:rPr>
                <w:sz w:val="17"/>
              </w:rPr>
              <w:t>Registros mínimos</w:t>
            </w:r>
          </w:p>
        </w:tc>
      </w:tr>
    </w:tbl>
    <w:p w14:paraId="5A39BBE3" w14:textId="77777777" w:rsidR="000D0CC5" w:rsidRDefault="000D0CC5"/>
    <w:p w14:paraId="182C0EF3" w14:textId="66DBDE3A" w:rsidR="672ECCC5" w:rsidRDefault="672ECCC5"/>
    <w:p w14:paraId="1E3BF0BC" w14:textId="0C75EE84" w:rsidR="672ECCC5" w:rsidRDefault="672ECCC5"/>
    <w:p w14:paraId="3DC68D28" w14:textId="07A82213" w:rsidR="672ECCC5" w:rsidRDefault="672ECCC5"/>
    <w:p w14:paraId="496D01D2" w14:textId="78AC18E9" w:rsidR="672ECCC5" w:rsidRDefault="672ECCC5"/>
    <w:p w14:paraId="3A9A4BB2" w14:textId="05B7F2A5" w:rsidR="672ECCC5" w:rsidRDefault="672ECCC5"/>
    <w:p w14:paraId="7A753D8C" w14:textId="1D6FD960" w:rsidR="672ECCC5" w:rsidRDefault="672ECCC5"/>
    <w:p w14:paraId="1A6C3BE3" w14:textId="380635D1" w:rsidR="672ECCC5" w:rsidRDefault="672ECCC5"/>
    <w:p w14:paraId="138A4294" w14:textId="77777777" w:rsidR="000D0CC5" w:rsidRDefault="00960928">
      <w:pPr>
        <w:pStyle w:val="Ttulo2"/>
      </w:pPr>
      <w:r>
        <w:t>2.3 Requisitos transversales</w:t>
      </w:r>
    </w:p>
    <w:p w14:paraId="5AC51B4E" w14:textId="77777777" w:rsidR="000D0CC5" w:rsidRDefault="00960928">
      <w:pPr>
        <w:pStyle w:val="Listaconvietas"/>
      </w:pPr>
      <w:r>
        <w:t>Datos sintéticos reproducibles mediante semilla fija y parámetros centralizados.</w:t>
      </w:r>
    </w:p>
    <w:p w14:paraId="2CA41AD1" w14:textId="77777777" w:rsidR="000D0CC5" w:rsidRDefault="00960928">
      <w:pPr>
        <w:pStyle w:val="Listaconvietas"/>
      </w:pPr>
      <w:r>
        <w:t>Al menos doce meses de histórico, nulos controlados y tres anomalías intencionales.</w:t>
      </w:r>
    </w:p>
    <w:p w14:paraId="592617D8" w14:textId="77777777" w:rsidR="000D0CC5" w:rsidRDefault="00960928">
      <w:pPr>
        <w:pStyle w:val="Listaconvietas"/>
      </w:pPr>
      <w:r>
        <w:t>Datos en al menos dos formatos entre CSV, JSON y Parquet.</w:t>
      </w:r>
    </w:p>
    <w:p w14:paraId="2995251F" w14:textId="77777777" w:rsidR="000D0CC5" w:rsidRDefault="00960928">
      <w:pPr>
        <w:pStyle w:val="Listaconvietas"/>
      </w:pPr>
      <w:r>
        <w:t>Arquitectura Bronze, Silver y Gold sin saltos entre capas.</w:t>
      </w:r>
    </w:p>
    <w:p w14:paraId="4BDB64CF" w14:textId="77777777" w:rsidR="000D0CC5" w:rsidRDefault="00960928">
      <w:pPr>
        <w:pStyle w:val="Listaconvietas"/>
      </w:pPr>
      <w:r>
        <w:t>Idempotencia, manejo de errores, pruebas de calidad y reportes de ejecución.</w:t>
      </w:r>
    </w:p>
    <w:p w14:paraId="0B4E5DF8" w14:textId="77777777" w:rsidR="000D0CC5" w:rsidRDefault="00960928">
      <w:pPr>
        <w:pStyle w:val="Listaconvietas"/>
      </w:pPr>
      <w:r>
        <w:t>Orquestación programada, reintentos, alertas y monitoreo.</w:t>
      </w:r>
    </w:p>
    <w:p w14:paraId="438A8C86" w14:textId="77777777" w:rsidR="000D0CC5" w:rsidRDefault="00960928">
      <w:pPr>
        <w:pStyle w:val="Listaconvietas"/>
      </w:pPr>
      <w:r>
        <w:t>Principio de mínimo privilegio, gestión de secretos y catálogo de datos.</w:t>
      </w:r>
    </w:p>
    <w:p w14:paraId="3E0A4BAB" w14:textId="77777777" w:rsidR="000D0CC5" w:rsidRDefault="00960928">
      <w:pPr>
        <w:pStyle w:val="Ttulo1"/>
      </w:pPr>
      <w:r>
        <w:t>3. Trabajo realizado, en orden cronológico</w:t>
      </w:r>
    </w:p>
    <w:p w14:paraId="50676122" w14:textId="77777777" w:rsidR="000D0CC5" w:rsidRDefault="00960928">
      <w:pPr>
        <w:pStyle w:val="Ttulo2"/>
      </w:pPr>
      <w:r>
        <w:t>3.1 Preparación local en Python</w:t>
      </w:r>
    </w:p>
    <w:p w14:paraId="5024AD35" w14:textId="77777777" w:rsidR="000D0CC5" w:rsidRDefault="00960928">
      <w:pPr>
        <w:pStyle w:val="Listaconnmeros"/>
      </w:pPr>
      <w:r>
        <w:t>Se creó la carpeta local del proyecto Retail y Comercio Electrónico.</w:t>
      </w:r>
    </w:p>
    <w:p w14:paraId="3B8E3EE7" w14:textId="77777777" w:rsidR="000D0CC5" w:rsidRDefault="00960928">
      <w:pPr>
        <w:pStyle w:val="Listaconnmeros"/>
      </w:pPr>
      <w:r>
        <w:t>Se creó el entorno virtual .venv_sql para aislar dependencias.</w:t>
      </w:r>
    </w:p>
    <w:p w14:paraId="5ABA4C7D" w14:textId="77777777" w:rsidR="000D0CC5" w:rsidRDefault="00960928">
      <w:pPr>
        <w:pStyle w:val="Listaconnmeros"/>
      </w:pPr>
      <w:r>
        <w:t>Se instalaron pandas, numpy, Faker, pyarrow y pyodbc.</w:t>
      </w:r>
    </w:p>
    <w:p w14:paraId="2D16F685" w14:textId="77777777" w:rsidR="000D0CC5" w:rsidRDefault="00960928">
      <w:pPr>
        <w:pStyle w:val="Listaconnmeros"/>
      </w:pPr>
      <w:r>
        <w:t>Se diagnosticó una incompatibilidad con mssql-python y mssql-python-odbc.</w:t>
      </w:r>
    </w:p>
    <w:p w14:paraId="79168F89" w14:textId="77777777" w:rsidR="000D0CC5" w:rsidRDefault="00960928">
      <w:pPr>
        <w:pStyle w:val="Listaconnmeros"/>
      </w:pPr>
      <w:r>
        <w:t>Se adoptó pyodbc con Microsoft ODBC Driver 18 for SQL Server.</w:t>
      </w:r>
    </w:p>
    <w:p w14:paraId="4D2CE96C" w14:textId="77777777" w:rsidR="000D0CC5" w:rsidRDefault="00960928">
      <w:pPr>
        <w:pStyle w:val="Listaconnmeros"/>
      </w:pPr>
      <w:r>
        <w:t>Se verificó que el entorno virtual y las librerías funcionaran correctamente.</w:t>
      </w:r>
    </w:p>
    <w:p w14:paraId="6EF217F7" w14:textId="77777777" w:rsidR="000D0CC5" w:rsidRDefault="00960928">
      <w:pPr>
        <w:pStyle w:val="CodeBlock"/>
      </w:pPr>
      <w:r>
        <w:t>py -3.12 -m venv .venv_sql</w:t>
      </w:r>
      <w:r>
        <w:br/>
        <w:t>.\.venv_sql\Scripts\Activate.ps1</w:t>
      </w:r>
      <w:r>
        <w:br/>
        <w:t>python -m pip install pandas numpy faker pyarrow pyodbc</w:t>
      </w:r>
    </w:p>
    <w:p w14:paraId="39A8C69B" w14:textId="77777777" w:rsidR="000D0CC5" w:rsidRDefault="00960928">
      <w:pPr>
        <w:pStyle w:val="Ttulo2"/>
      </w:pPr>
      <w:r>
        <w:t>3.2 Generación de datos sintéticos</w:t>
      </w:r>
    </w:p>
    <w:p w14:paraId="4F7A31C6" w14:textId="77777777" w:rsidR="000D0CC5" w:rsidRDefault="00960928">
      <w:pPr>
        <w:pStyle w:val="Listaconvietas"/>
      </w:pPr>
      <w:r>
        <w:t>Se prepararon datos para las siete tablas del escenario Retail.</w:t>
      </w:r>
    </w:p>
    <w:p w14:paraId="395A4596" w14:textId="77777777" w:rsidR="000D0CC5" w:rsidRDefault="00960928">
      <w:pPr>
        <w:pStyle w:val="Listaconvietas"/>
      </w:pPr>
      <w:r>
        <w:t>Se definieron los volúmenes mínimos exigidos por el documento.</w:t>
      </w:r>
    </w:p>
    <w:p w14:paraId="61D59E92" w14:textId="77777777" w:rsidR="000D0CC5" w:rsidRDefault="00960928">
      <w:pPr>
        <w:pStyle w:val="Listaconvietas"/>
      </w:pPr>
      <w:r>
        <w:t>Se produjeron archivos CSV y se contempló o produjo salida Parquet.</w:t>
      </w:r>
    </w:p>
    <w:p w14:paraId="23969F9C" w14:textId="77777777" w:rsidR="000D0CC5" w:rsidRDefault="00960928">
      <w:pPr>
        <w:pStyle w:val="Listaconvietas"/>
      </w:pPr>
      <w:r>
        <w:t>Se introdujeron anomalías controladas para validar la capa Silver.</w:t>
      </w:r>
    </w:p>
    <w:p w14:paraId="69196915" w14:textId="77777777" w:rsidR="000D0CC5" w:rsidRDefault="00960928">
      <w:pPr>
        <w:pStyle w:val="Listaconvietas"/>
      </w:pPr>
      <w:r>
        <w:t>Se conservaron relaciones entre proveedores, artículos, tiendas, miembros, ventas, inventario y devoluciones.</w:t>
      </w:r>
    </w:p>
    <w:p w14:paraId="713926F3" w14:textId="13623DCF" w:rsidR="672ECCC5" w:rsidRDefault="672ECCC5" w:rsidP="672ECCC5">
      <w:pPr>
        <w:pStyle w:val="Listaconvietas"/>
        <w:numPr>
          <w:ilvl w:val="0"/>
          <w:numId w:val="0"/>
        </w:numPr>
      </w:pPr>
    </w:p>
    <w:p w14:paraId="7AAC93FE" w14:textId="08AF9C34" w:rsidR="672ECCC5" w:rsidRDefault="672ECCC5" w:rsidP="672ECCC5">
      <w:pPr>
        <w:pStyle w:val="Listaconvietas"/>
        <w:numPr>
          <w:ilvl w:val="0"/>
          <w:numId w:val="0"/>
        </w:num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5472"/>
      </w:tblGrid>
      <w:tr w:rsidR="000D0CC5" w14:paraId="3BF3351F" w14:textId="77777777">
        <w:trPr>
          <w:tblHeader/>
          <w:jc w:val="center"/>
        </w:trPr>
        <w:tc>
          <w:tcPr>
            <w:tcW w:w="403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4DC75" w14:textId="77777777" w:rsidR="000D0CC5" w:rsidRDefault="00960928">
            <w:pPr>
              <w:jc w:val="center"/>
            </w:pPr>
            <w:r>
              <w:rPr>
                <w:b/>
                <w:color w:val="FFFFFF"/>
                <w:sz w:val="18"/>
              </w:rPr>
              <w:t>Anomalía probada</w:t>
            </w:r>
          </w:p>
        </w:tc>
        <w:tc>
          <w:tcPr>
            <w:tcW w:w="547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E25F0" w14:textId="77777777" w:rsidR="000D0CC5" w:rsidRDefault="00960928">
            <w:pPr>
              <w:jc w:val="center"/>
            </w:pPr>
            <w:r>
              <w:rPr>
                <w:b/>
                <w:color w:val="FFFFFF"/>
                <w:sz w:val="18"/>
              </w:rPr>
              <w:t>Tratamiento Silver</w:t>
            </w:r>
          </w:p>
        </w:tc>
      </w:tr>
      <w:tr w:rsidR="000D0CC5" w14:paraId="4DF8C2FA" w14:textId="77777777">
        <w:trPr>
          <w:jc w:val="center"/>
        </w:trPr>
        <w:tc>
          <w:tcPr>
            <w:tcW w:w="40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9CDFD" w14:textId="77777777" w:rsidR="000D0CC5" w:rsidRDefault="00960928">
            <w:pPr>
              <w:jc w:val="center"/>
            </w:pPr>
            <w:r>
              <w:rPr>
                <w:sz w:val="17"/>
              </w:rPr>
              <w:t>Fecha de venta fuera del período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963B9" w14:textId="77777777" w:rsidR="000D0CC5" w:rsidRDefault="00960928">
            <w:r>
              <w:rPr>
                <w:sz w:val="17"/>
              </w:rPr>
              <w:t>Registro enviado a Errors</w:t>
            </w:r>
          </w:p>
        </w:tc>
      </w:tr>
      <w:tr w:rsidR="000D0CC5" w14:paraId="2C13DF4D" w14:textId="77777777">
        <w:trPr>
          <w:jc w:val="center"/>
        </w:trPr>
        <w:tc>
          <w:tcPr>
            <w:tcW w:w="403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FEF33" w14:textId="77777777" w:rsidR="000D0CC5" w:rsidRDefault="00960928">
            <w:pPr>
              <w:jc w:val="center"/>
            </w:pPr>
            <w:r>
              <w:rPr>
                <w:sz w:val="17"/>
              </w:rPr>
              <w:t>Cantidad vendida menor o igual a cero</w:t>
            </w:r>
          </w:p>
        </w:tc>
        <w:tc>
          <w:tcPr>
            <w:tcW w:w="547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FAFA3" w14:textId="77777777" w:rsidR="000D0CC5" w:rsidRDefault="00960928">
            <w:r>
              <w:rPr>
                <w:sz w:val="17"/>
              </w:rPr>
              <w:t>Registro enviado a Errors</w:t>
            </w:r>
          </w:p>
        </w:tc>
      </w:tr>
      <w:tr w:rsidR="000D0CC5" w14:paraId="3FC89B63" w14:textId="77777777">
        <w:trPr>
          <w:jc w:val="center"/>
        </w:trPr>
        <w:tc>
          <w:tcPr>
            <w:tcW w:w="40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F20B8" w14:textId="77777777" w:rsidR="000D0CC5" w:rsidRDefault="00960928">
            <w:pPr>
              <w:jc w:val="center"/>
            </w:pPr>
            <w:r>
              <w:rPr>
                <w:sz w:val="17"/>
              </w:rPr>
              <w:t>Descuento superior al valor bruto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4AF5B" w14:textId="77777777" w:rsidR="000D0CC5" w:rsidRDefault="00960928">
            <w:r>
              <w:rPr>
                <w:sz w:val="17"/>
              </w:rPr>
              <w:t>Registro enviado a Errors</w:t>
            </w:r>
          </w:p>
        </w:tc>
      </w:tr>
      <w:tr w:rsidR="000D0CC5" w14:paraId="0A504DBE" w14:textId="77777777">
        <w:trPr>
          <w:jc w:val="center"/>
        </w:trPr>
        <w:tc>
          <w:tcPr>
            <w:tcW w:w="403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382B50" w14:textId="77777777" w:rsidR="000D0CC5" w:rsidRDefault="00960928">
            <w:pPr>
              <w:jc w:val="center"/>
            </w:pPr>
            <w:r>
              <w:rPr>
                <w:sz w:val="17"/>
              </w:rPr>
              <w:t>Stock inconsistente</w:t>
            </w:r>
          </w:p>
        </w:tc>
        <w:tc>
          <w:tcPr>
            <w:tcW w:w="547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38EA8" w14:textId="77777777" w:rsidR="000D0CC5" w:rsidRDefault="00960928">
            <w:r>
              <w:rPr>
                <w:sz w:val="17"/>
              </w:rPr>
              <w:t>Regla de inventario</w:t>
            </w:r>
          </w:p>
        </w:tc>
      </w:tr>
      <w:tr w:rsidR="000D0CC5" w14:paraId="1CF69F01" w14:textId="77777777">
        <w:trPr>
          <w:jc w:val="center"/>
        </w:trPr>
        <w:tc>
          <w:tcPr>
            <w:tcW w:w="40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518F6" w14:textId="77777777" w:rsidR="000D0CC5" w:rsidRDefault="00960928">
            <w:pPr>
              <w:jc w:val="center"/>
            </w:pPr>
            <w:r>
              <w:rPr>
                <w:sz w:val="17"/>
              </w:rPr>
              <w:t>Referencia a identificador inexistente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2BBC5" w14:textId="77777777" w:rsidR="000D0CC5" w:rsidRDefault="00960928">
            <w:r>
              <w:rPr>
                <w:sz w:val="17"/>
              </w:rPr>
              <w:t>Validación referencial</w:t>
            </w:r>
          </w:p>
        </w:tc>
      </w:tr>
    </w:tbl>
    <w:p w14:paraId="035FD8E5" w14:textId="2DB05023" w:rsidR="672ECCC5" w:rsidRDefault="672ECCC5"/>
    <w:p w14:paraId="14C71DEC" w14:textId="6495C5EE" w:rsidR="672ECCC5" w:rsidRDefault="672ECCC5"/>
    <w:p w14:paraId="28CC4F47" w14:textId="77777777" w:rsidR="000D0CC5" w:rsidRDefault="00960928">
      <w:pPr>
        <w:pStyle w:val="Ttulo2"/>
      </w:pPr>
      <w:r>
        <w:t>3.3 Conexión de Python con Azure SQL</w:t>
      </w:r>
    </w:p>
    <w:p w14:paraId="6DF6F238" w14:textId="77777777" w:rsidR="000D0CC5" w:rsidRDefault="00960928">
      <w:pPr>
        <w:pStyle w:val="Listaconvietas"/>
      </w:pPr>
      <w:r>
        <w:t>Se creó el script probar_conexion_sql.py.</w:t>
      </w:r>
    </w:p>
    <w:p w14:paraId="5524D073" w14:textId="77777777" w:rsidR="000D0CC5" w:rsidRDefault="00960928">
      <w:pPr>
        <w:pStyle w:val="Listaconvietas"/>
      </w:pPr>
      <w:r>
        <w:t>La contraseña se solicitó con getpass y no quedó almacenada en el código.</w:t>
      </w:r>
    </w:p>
    <w:p w14:paraId="2F800AAB" w14:textId="77777777" w:rsidR="000D0CC5" w:rsidRDefault="00960928">
      <w:pPr>
        <w:pStyle w:val="Listaconvietas"/>
      </w:pPr>
      <w:r>
        <w:t>Se usó cifrado en tránsito con Encrypt=yes y TrustServerCertificate=no.</w:t>
      </w:r>
    </w:p>
    <w:p w14:paraId="2C0DF121" w14:textId="77777777" w:rsidR="000D0CC5" w:rsidRDefault="00960928">
      <w:pPr>
        <w:pStyle w:val="Listaconvietas"/>
      </w:pPr>
      <w:r>
        <w:t>Se habilitó la IP cliente en el firewall del servidor SQL.</w:t>
      </w:r>
    </w:p>
    <w:p w14:paraId="0E8FC365" w14:textId="77777777" w:rsidR="000D0CC5" w:rsidRDefault="00960928">
      <w:pPr>
        <w:pStyle w:val="Listaconvietas"/>
      </w:pPr>
      <w:r>
        <w:t>Se comprobó la conexión con databasecomercio.</w:t>
      </w:r>
    </w:p>
    <w:p w14:paraId="00914DA5" w14:textId="77777777" w:rsidR="000D0CC5" w:rsidRDefault="00960928">
      <w:pPr>
        <w:pStyle w:val="CodeBlock"/>
      </w:pPr>
      <w:r>
        <w:t>Servidor: sql-retail-data.database.windows.net</w:t>
      </w:r>
      <w:r>
        <w:br/>
        <w:t>Base: databasecomercio</w:t>
      </w:r>
      <w:r>
        <w:br/>
        <w:t>Puerto: 1433</w:t>
      </w:r>
      <w:r>
        <w:br/>
        <w:t>Driver: ODBC Driver 18 for SQL Server</w:t>
      </w:r>
    </w:p>
    <w:p w14:paraId="6FD7A48F" w14:textId="77777777" w:rsidR="000D0CC5" w:rsidRDefault="00960928">
      <w:pPr>
        <w:pStyle w:val="Ttulo2"/>
      </w:pPr>
      <w:r>
        <w:t>3.4 Carga a Azure SQL Database</w:t>
      </w:r>
    </w:p>
    <w:p w14:paraId="60C13170" w14:textId="77777777" w:rsidR="000D0CC5" w:rsidRDefault="00960928">
      <w:pPr>
        <w:pStyle w:val="Listaconvietas"/>
      </w:pPr>
      <w:r>
        <w:t>Se preparó el script cargar_csv_azure_sql.py.</w:t>
      </w:r>
    </w:p>
    <w:p w14:paraId="3A1CBB23" w14:textId="77777777" w:rsidR="000D0CC5" w:rsidRDefault="00960928">
      <w:pPr>
        <w:pStyle w:val="Listaconvietas"/>
      </w:pPr>
      <w:r>
        <w:t>La carga utilizó lectura por lotes para controlar memoria.</w:t>
      </w:r>
    </w:p>
    <w:p w14:paraId="00C52965" w14:textId="77777777" w:rsidR="000D0CC5" w:rsidRDefault="00960928">
      <w:pPr>
        <w:pStyle w:val="Listaconvietas"/>
      </w:pPr>
      <w:r>
        <w:t>Se usó fast_executemany para acelerar inserciones.</w:t>
      </w:r>
    </w:p>
    <w:p w14:paraId="5860C66D" w14:textId="77777777" w:rsidR="000D0CC5" w:rsidRDefault="00960928">
      <w:pPr>
        <w:pStyle w:val="Listaconvietas"/>
      </w:pPr>
      <w:r>
        <w:t>Se realizó tratamiento de fechas y valores nulos.</w:t>
      </w:r>
    </w:p>
    <w:p w14:paraId="11323A2D" w14:textId="77777777" w:rsidR="000D0CC5" w:rsidRDefault="00960928">
      <w:pPr>
        <w:pStyle w:val="Listaconvietas"/>
      </w:pPr>
      <w:r>
        <w:t>Se respetó un orden de carga compatible con las dependencias referenciales.</w:t>
      </w:r>
    </w:p>
    <w:p w14:paraId="3B9EFFC0" w14:textId="77777777" w:rsidR="000D0CC5" w:rsidRDefault="00960928">
      <w:pPr>
        <w:pStyle w:val="CodeBlock"/>
      </w:pPr>
      <w:r>
        <w:t>1. MSTR_PROVEEDORES</w:t>
      </w:r>
      <w:r>
        <w:br/>
        <w:t>2. MSTR_ARTICULOS</w:t>
      </w:r>
      <w:r>
        <w:br/>
        <w:t>3. MSTR_TIENDAS</w:t>
      </w:r>
      <w:r>
        <w:br/>
        <w:t>4. CRM_MIEMBROS</w:t>
      </w:r>
      <w:r>
        <w:br/>
        <w:t>5. TRANS_VENTAS</w:t>
      </w:r>
      <w:r>
        <w:br/>
        <w:t>6. INV_STOCK_DIARIO</w:t>
      </w:r>
      <w:r>
        <w:br/>
        <w:t>7. POST_DEVOLUCIONES</w:t>
      </w:r>
    </w:p>
    <w:p w14:paraId="70985666" w14:textId="77777777" w:rsidR="000D0CC5" w:rsidRDefault="00960928">
      <w:pPr>
        <w:pStyle w:val="Ttulo1"/>
      </w:pPr>
      <w:r>
        <w:t>4. Infraestructura creada en Azure</w:t>
      </w:r>
    </w:p>
    <w:tbl>
      <w:tblPr>
        <w:tblStyle w:val="Tablaconcuadrcula"/>
        <w:tblW w:w="10070" w:type="dxa"/>
        <w:jc w:val="center"/>
        <w:tblLook w:val="04A0" w:firstRow="1" w:lastRow="0" w:firstColumn="1" w:lastColumn="0" w:noHBand="0" w:noVBand="1"/>
      </w:tblPr>
      <w:tblGrid>
        <w:gridCol w:w="2158"/>
        <w:gridCol w:w="3330"/>
        <w:gridCol w:w="3144"/>
        <w:gridCol w:w="1438"/>
      </w:tblGrid>
      <w:tr w:rsidR="000D0CC5" w14:paraId="41C3837A" w14:textId="77777777" w:rsidTr="672ECCC5">
        <w:trPr>
          <w:tblHeader/>
          <w:jc w:val="center"/>
        </w:trPr>
        <w:tc>
          <w:tcPr>
            <w:tcW w:w="215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7A098" w14:textId="77777777" w:rsidR="000D0CC5" w:rsidRDefault="00960928">
            <w:pPr>
              <w:jc w:val="center"/>
            </w:pPr>
            <w:r>
              <w:rPr>
                <w:b/>
                <w:color w:val="FFFFFF"/>
                <w:sz w:val="18"/>
              </w:rPr>
              <w:t>Recurso</w:t>
            </w:r>
          </w:p>
        </w:tc>
        <w:tc>
          <w:tcPr>
            <w:tcW w:w="333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95E88" w14:textId="77777777" w:rsidR="000D0CC5" w:rsidRDefault="00960928"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w="314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628E4" w14:textId="77777777" w:rsidR="000D0CC5" w:rsidRDefault="00960928"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  <w:tc>
          <w:tcPr>
            <w:tcW w:w="143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36326F" w14:textId="77777777" w:rsidR="000D0CC5" w:rsidRDefault="00960928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 w:rsidR="000D0CC5" w14:paraId="40D7E90C" w14:textId="77777777" w:rsidTr="672ECCC5">
        <w:trPr>
          <w:jc w:val="center"/>
        </w:trPr>
        <w:tc>
          <w:tcPr>
            <w:tcW w:w="21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D2AC7" w14:textId="77777777" w:rsidR="000D0CC5" w:rsidRDefault="00960928">
            <w:pPr>
              <w:jc w:val="center"/>
            </w:pPr>
            <w:r>
              <w:rPr>
                <w:sz w:val="17"/>
              </w:rPr>
              <w:t>Resource Group</w:t>
            </w:r>
          </w:p>
        </w:tc>
        <w:tc>
          <w:tcPr>
            <w:tcW w:w="33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543C29" w14:textId="77777777" w:rsidR="000D0CC5" w:rsidRDefault="00960928">
            <w:r>
              <w:rPr>
                <w:sz w:val="17"/>
              </w:rPr>
              <w:t>RETAIL_COMERCIO_ELECTRONICO</w:t>
            </w:r>
          </w:p>
        </w:tc>
        <w:tc>
          <w:tcPr>
            <w:tcW w:w="31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62F988" w14:textId="77777777" w:rsidR="000D0CC5" w:rsidRDefault="00960928">
            <w:r>
              <w:rPr>
                <w:sz w:val="17"/>
              </w:rPr>
              <w:t>Agrupa la solución</w:t>
            </w:r>
          </w:p>
        </w:tc>
        <w:tc>
          <w:tcPr>
            <w:tcW w:w="1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9EB81" w14:textId="77777777" w:rsidR="000D0CC5" w:rsidRDefault="00960928">
            <w:r>
              <w:rPr>
                <w:sz w:val="17"/>
              </w:rPr>
              <w:t>Creado</w:t>
            </w:r>
          </w:p>
        </w:tc>
      </w:tr>
      <w:tr w:rsidR="000D0CC5" w14:paraId="3F81D802" w14:textId="77777777" w:rsidTr="672ECCC5">
        <w:trPr>
          <w:jc w:val="center"/>
        </w:trPr>
        <w:tc>
          <w:tcPr>
            <w:tcW w:w="215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58763" w14:textId="77777777" w:rsidR="000D0CC5" w:rsidRDefault="00960928">
            <w:pPr>
              <w:jc w:val="center"/>
            </w:pPr>
            <w:r>
              <w:rPr>
                <w:sz w:val="17"/>
              </w:rPr>
              <w:t>SQL Server</w:t>
            </w:r>
          </w:p>
        </w:tc>
        <w:tc>
          <w:tcPr>
            <w:tcW w:w="333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DBE8FF" w14:textId="77777777" w:rsidR="000D0CC5" w:rsidRDefault="00960928">
            <w:r>
              <w:rPr>
                <w:sz w:val="17"/>
              </w:rPr>
              <w:t>sql-retail-data</w:t>
            </w:r>
          </w:p>
        </w:tc>
        <w:tc>
          <w:tcPr>
            <w:tcW w:w="3144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43947" w14:textId="77777777" w:rsidR="000D0CC5" w:rsidRDefault="00960928">
            <w:r>
              <w:rPr>
                <w:sz w:val="17"/>
              </w:rPr>
              <w:t>Servidor relacional</w:t>
            </w:r>
          </w:p>
        </w:tc>
        <w:tc>
          <w:tcPr>
            <w:tcW w:w="143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F7046" w14:textId="77777777" w:rsidR="000D0CC5" w:rsidRDefault="00960928">
            <w:r>
              <w:rPr>
                <w:sz w:val="17"/>
              </w:rPr>
              <w:t>Creado</w:t>
            </w:r>
          </w:p>
        </w:tc>
      </w:tr>
      <w:tr w:rsidR="000D0CC5" w14:paraId="36C4B356" w14:textId="77777777" w:rsidTr="672ECCC5">
        <w:trPr>
          <w:jc w:val="center"/>
        </w:trPr>
        <w:tc>
          <w:tcPr>
            <w:tcW w:w="21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BA681" w14:textId="77777777" w:rsidR="000D0CC5" w:rsidRDefault="00960928">
            <w:pPr>
              <w:jc w:val="center"/>
            </w:pPr>
            <w:r>
              <w:rPr>
                <w:sz w:val="17"/>
              </w:rPr>
              <w:t>SQL Database</w:t>
            </w:r>
          </w:p>
        </w:tc>
        <w:tc>
          <w:tcPr>
            <w:tcW w:w="33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68EB1" w14:textId="77777777" w:rsidR="000D0CC5" w:rsidRDefault="00960928">
            <w:r>
              <w:rPr>
                <w:sz w:val="17"/>
              </w:rPr>
              <w:t>databasecomercio</w:t>
            </w:r>
          </w:p>
        </w:tc>
        <w:tc>
          <w:tcPr>
            <w:tcW w:w="31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D343A" w14:textId="77777777" w:rsidR="000D0CC5" w:rsidRDefault="00960928">
            <w:r>
              <w:rPr>
                <w:sz w:val="17"/>
              </w:rPr>
              <w:t>Fuente de datos</w:t>
            </w:r>
          </w:p>
        </w:tc>
        <w:tc>
          <w:tcPr>
            <w:tcW w:w="1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EFA76" w14:textId="77777777" w:rsidR="000D0CC5" w:rsidRDefault="00960928">
            <w:r>
              <w:rPr>
                <w:sz w:val="17"/>
              </w:rPr>
              <w:t>Creada</w:t>
            </w:r>
          </w:p>
        </w:tc>
      </w:tr>
      <w:tr w:rsidR="000D0CC5" w14:paraId="1EF95A1D" w14:textId="77777777" w:rsidTr="672ECCC5">
        <w:trPr>
          <w:jc w:val="center"/>
        </w:trPr>
        <w:tc>
          <w:tcPr>
            <w:tcW w:w="215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4DD73" w14:textId="77777777" w:rsidR="000D0CC5" w:rsidRDefault="00960928">
            <w:pPr>
              <w:jc w:val="center"/>
            </w:pPr>
            <w:r>
              <w:rPr>
                <w:sz w:val="17"/>
              </w:rPr>
              <w:t>Storage Account</w:t>
            </w:r>
          </w:p>
        </w:tc>
        <w:tc>
          <w:tcPr>
            <w:tcW w:w="333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344BF9" w14:textId="77777777" w:rsidR="000D0CC5" w:rsidRDefault="00960928">
            <w:r>
              <w:rPr>
                <w:sz w:val="17"/>
              </w:rPr>
              <w:t>mantenimientos</w:t>
            </w:r>
          </w:p>
        </w:tc>
        <w:tc>
          <w:tcPr>
            <w:tcW w:w="3144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570F4" w14:textId="77777777" w:rsidR="000D0CC5" w:rsidRDefault="00960928">
            <w:r>
              <w:rPr>
                <w:sz w:val="17"/>
              </w:rPr>
              <w:t>ADLS Gen2</w:t>
            </w:r>
          </w:p>
        </w:tc>
        <w:tc>
          <w:tcPr>
            <w:tcW w:w="143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F130A" w14:textId="77777777" w:rsidR="000D0CC5" w:rsidRDefault="00960928">
            <w:r>
              <w:rPr>
                <w:sz w:val="17"/>
              </w:rPr>
              <w:t>Creada</w:t>
            </w:r>
          </w:p>
        </w:tc>
      </w:tr>
      <w:tr w:rsidR="000D0CC5" w14:paraId="2EA2F528" w14:textId="77777777" w:rsidTr="672ECCC5">
        <w:trPr>
          <w:jc w:val="center"/>
        </w:trPr>
        <w:tc>
          <w:tcPr>
            <w:tcW w:w="21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F0A0B" w14:textId="77777777" w:rsidR="000D0CC5" w:rsidRDefault="00960928">
            <w:pPr>
              <w:jc w:val="center"/>
            </w:pPr>
            <w:r>
              <w:rPr>
                <w:sz w:val="17"/>
              </w:rPr>
              <w:t>Data Factory</w:t>
            </w:r>
          </w:p>
        </w:tc>
        <w:tc>
          <w:tcPr>
            <w:tcW w:w="33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3CB70" w14:textId="77777777" w:rsidR="000D0CC5" w:rsidRDefault="00960928">
            <w:r>
              <w:rPr>
                <w:sz w:val="17"/>
              </w:rPr>
              <w:t>retail-comercio</w:t>
            </w:r>
          </w:p>
        </w:tc>
        <w:tc>
          <w:tcPr>
            <w:tcW w:w="31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BEB64" w14:textId="77777777" w:rsidR="000D0CC5" w:rsidRDefault="00960928">
            <w:r>
              <w:rPr>
                <w:sz w:val="17"/>
              </w:rPr>
              <w:t>Ingesta y orquestación</w:t>
            </w:r>
          </w:p>
        </w:tc>
        <w:tc>
          <w:tcPr>
            <w:tcW w:w="1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CC20A" w14:textId="77777777" w:rsidR="000D0CC5" w:rsidRDefault="00960928">
            <w:r>
              <w:rPr>
                <w:sz w:val="17"/>
              </w:rPr>
              <w:t>Creada</w:t>
            </w:r>
          </w:p>
        </w:tc>
      </w:tr>
      <w:tr w:rsidR="000D0CC5" w14:paraId="74330E79" w14:textId="77777777" w:rsidTr="672ECCC5">
        <w:trPr>
          <w:jc w:val="center"/>
        </w:trPr>
        <w:tc>
          <w:tcPr>
            <w:tcW w:w="215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A1B6B" w14:textId="77777777" w:rsidR="000D0CC5" w:rsidRDefault="00960928">
            <w:pPr>
              <w:jc w:val="center"/>
            </w:pPr>
            <w:r>
              <w:rPr>
                <w:sz w:val="17"/>
              </w:rPr>
              <w:t>Databricks Workspace</w:t>
            </w:r>
          </w:p>
        </w:tc>
        <w:tc>
          <w:tcPr>
            <w:tcW w:w="333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B2BA74" w14:textId="77777777" w:rsidR="000D0CC5" w:rsidRDefault="00960928">
            <w:r>
              <w:rPr>
                <w:sz w:val="17"/>
              </w:rPr>
              <w:t>dbw-retail-comercio</w:t>
            </w:r>
          </w:p>
        </w:tc>
        <w:tc>
          <w:tcPr>
            <w:tcW w:w="3144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BFB2D1" w14:textId="77777777" w:rsidR="000D0CC5" w:rsidRDefault="00960928">
            <w:r>
              <w:rPr>
                <w:sz w:val="17"/>
              </w:rPr>
              <w:t>Procesamiento PySpark</w:t>
            </w:r>
          </w:p>
        </w:tc>
        <w:tc>
          <w:tcPr>
            <w:tcW w:w="143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8618F" w14:textId="77777777" w:rsidR="000D0CC5" w:rsidRDefault="00960928">
            <w:r>
              <w:rPr>
                <w:sz w:val="17"/>
              </w:rPr>
              <w:t>Activo</w:t>
            </w:r>
          </w:p>
        </w:tc>
      </w:tr>
      <w:tr w:rsidR="000D0CC5" w14:paraId="290F7816" w14:textId="77777777" w:rsidTr="672ECCC5">
        <w:trPr>
          <w:jc w:val="center"/>
        </w:trPr>
        <w:tc>
          <w:tcPr>
            <w:tcW w:w="21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2B3612" w14:textId="77777777" w:rsidR="000D0CC5" w:rsidRDefault="00960928">
            <w:pPr>
              <w:jc w:val="center"/>
            </w:pPr>
            <w:r>
              <w:rPr>
                <w:sz w:val="17"/>
              </w:rPr>
              <w:t>Access Connector</w:t>
            </w:r>
          </w:p>
        </w:tc>
        <w:tc>
          <w:tcPr>
            <w:tcW w:w="333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A6FC48" w14:textId="77777777" w:rsidR="000D0CC5" w:rsidRDefault="00960928">
            <w:r>
              <w:rPr>
                <w:sz w:val="17"/>
              </w:rPr>
              <w:t>dbw-retail-comercio</w:t>
            </w:r>
          </w:p>
        </w:tc>
        <w:tc>
          <w:tcPr>
            <w:tcW w:w="31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82129" w14:textId="77777777" w:rsidR="000D0CC5" w:rsidRDefault="00960928">
            <w:r>
              <w:rPr>
                <w:sz w:val="17"/>
              </w:rPr>
              <w:t>Identidad de Databricks</w:t>
            </w:r>
          </w:p>
        </w:tc>
        <w:tc>
          <w:tcPr>
            <w:tcW w:w="143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CFD0F" w14:textId="77777777" w:rsidR="000D0CC5" w:rsidRDefault="00960928">
            <w:r>
              <w:rPr>
                <w:sz w:val="17"/>
              </w:rPr>
              <w:t>Creado</w:t>
            </w:r>
          </w:p>
        </w:tc>
      </w:tr>
    </w:tbl>
    <w:p w14:paraId="72A3D3EC" w14:textId="77777777" w:rsidR="000D0CC5" w:rsidRDefault="000D0CC5"/>
    <w:p w14:paraId="3174D726" w14:textId="77777777" w:rsidR="000D0CC5" w:rsidRDefault="00960928">
      <w:pPr>
        <w:pStyle w:val="Ttulo2"/>
      </w:pPr>
      <w:r>
        <w:lastRenderedPageBreak/>
        <w:t>4.1 Contenedores de ADLS Gen2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200"/>
      </w:tblGrid>
      <w:tr w:rsidR="000D0CC5" w14:paraId="039C18B6" w14:textId="77777777">
        <w:trPr>
          <w:tblHeader/>
          <w:jc w:val="center"/>
        </w:trPr>
        <w:tc>
          <w:tcPr>
            <w:tcW w:w="259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096F68" w14:textId="77777777" w:rsidR="000D0CC5" w:rsidRDefault="00960928">
            <w:pPr>
              <w:jc w:val="center"/>
            </w:pPr>
            <w:r>
              <w:rPr>
                <w:b/>
                <w:color w:val="FFFFFF"/>
                <w:sz w:val="18"/>
              </w:rPr>
              <w:t>Contenedor</w:t>
            </w:r>
          </w:p>
        </w:tc>
        <w:tc>
          <w:tcPr>
            <w:tcW w:w="720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74B49" w14:textId="77777777" w:rsidR="000D0CC5" w:rsidRDefault="00960928">
            <w:pPr>
              <w:jc w:val="center"/>
            </w:pPr>
            <w:r>
              <w:rPr>
                <w:b/>
                <w:color w:val="FFFFFF"/>
                <w:sz w:val="18"/>
              </w:rPr>
              <w:t>Propósito</w:t>
            </w:r>
          </w:p>
        </w:tc>
      </w:tr>
      <w:tr w:rsidR="000D0CC5" w14:paraId="29CA6AE1" w14:textId="77777777">
        <w:trPr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63FBB" w14:textId="77777777" w:rsidR="000D0CC5" w:rsidRDefault="00960928">
            <w:pPr>
              <w:jc w:val="center"/>
            </w:pPr>
            <w:r>
              <w:rPr>
                <w:sz w:val="17"/>
              </w:rPr>
              <w:t>bronze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BE1C55" w14:textId="77777777" w:rsidR="000D0CC5" w:rsidRDefault="00960928">
            <w:r>
              <w:rPr>
                <w:sz w:val="17"/>
              </w:rPr>
              <w:t>Datos crudos en Parquet</w:t>
            </w:r>
          </w:p>
        </w:tc>
      </w:tr>
      <w:tr w:rsidR="000D0CC5" w14:paraId="4C4B1A2C" w14:textId="77777777">
        <w:trPr>
          <w:jc w:val="center"/>
        </w:trPr>
        <w:tc>
          <w:tcPr>
            <w:tcW w:w="259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F7B09" w14:textId="77777777" w:rsidR="000D0CC5" w:rsidRDefault="00960928">
            <w:pPr>
              <w:jc w:val="center"/>
            </w:pPr>
            <w:r>
              <w:rPr>
                <w:sz w:val="17"/>
              </w:rPr>
              <w:t>silver</w:t>
            </w:r>
          </w:p>
        </w:tc>
        <w:tc>
          <w:tcPr>
            <w:tcW w:w="72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6EC8E1" w14:textId="77777777" w:rsidR="000D0CC5" w:rsidRDefault="00960928">
            <w:r>
              <w:rPr>
                <w:sz w:val="17"/>
              </w:rPr>
              <w:t>Datos limpios y conformados en Delta</w:t>
            </w:r>
          </w:p>
        </w:tc>
      </w:tr>
      <w:tr w:rsidR="000D0CC5" w14:paraId="0C2B392F" w14:textId="77777777">
        <w:trPr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E627F" w14:textId="77777777" w:rsidR="000D0CC5" w:rsidRDefault="00960928">
            <w:pPr>
              <w:jc w:val="center"/>
            </w:pPr>
            <w:r>
              <w:rPr>
                <w:sz w:val="17"/>
              </w:rPr>
              <w:t>gold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4F6B7" w14:textId="77777777" w:rsidR="000D0CC5" w:rsidRDefault="00960928">
            <w:r>
              <w:rPr>
                <w:sz w:val="17"/>
              </w:rPr>
              <w:t>Modelo analítico, pendiente</w:t>
            </w:r>
          </w:p>
        </w:tc>
      </w:tr>
      <w:tr w:rsidR="000D0CC5" w14:paraId="45C8729D" w14:textId="77777777">
        <w:trPr>
          <w:jc w:val="center"/>
        </w:trPr>
        <w:tc>
          <w:tcPr>
            <w:tcW w:w="259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20466" w14:textId="77777777" w:rsidR="000D0CC5" w:rsidRDefault="00960928">
            <w:pPr>
              <w:jc w:val="center"/>
            </w:pPr>
            <w:r>
              <w:rPr>
                <w:sz w:val="17"/>
              </w:rPr>
              <w:t>errors</w:t>
            </w:r>
          </w:p>
        </w:tc>
        <w:tc>
          <w:tcPr>
            <w:tcW w:w="720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82B67" w14:textId="77777777" w:rsidR="000D0CC5" w:rsidRDefault="00960928">
            <w:r>
              <w:rPr>
                <w:sz w:val="17"/>
              </w:rPr>
              <w:t>Registros rechazados con motivo</w:t>
            </w:r>
          </w:p>
        </w:tc>
      </w:tr>
      <w:tr w:rsidR="000D0CC5" w14:paraId="32AE0E08" w14:textId="77777777">
        <w:trPr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2D77A" w14:textId="77777777" w:rsidR="000D0CC5" w:rsidRDefault="00960928">
            <w:pPr>
              <w:jc w:val="center"/>
            </w:pPr>
            <w:r>
              <w:rPr>
                <w:sz w:val="17"/>
              </w:rPr>
              <w:t>quality</w:t>
            </w:r>
          </w:p>
        </w:tc>
        <w:tc>
          <w:tcPr>
            <w:tcW w:w="7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37E9D" w14:textId="77777777" w:rsidR="000D0CC5" w:rsidRDefault="00960928">
            <w:r>
              <w:rPr>
                <w:sz w:val="17"/>
              </w:rPr>
              <w:t>Reportes de calidad</w:t>
            </w:r>
          </w:p>
        </w:tc>
      </w:tr>
    </w:tbl>
    <w:p w14:paraId="0D0B940D" w14:textId="77777777" w:rsidR="000D0CC5" w:rsidRDefault="000D0CC5"/>
    <w:p w14:paraId="3529FF5E" w14:textId="77777777" w:rsidR="000D0CC5" w:rsidRDefault="00960928">
      <w:pPr>
        <w:pStyle w:val="Ttulo2"/>
      </w:pPr>
      <w:r>
        <w:t>4.2 Seguridad implementada</w:t>
      </w:r>
    </w:p>
    <w:p w14:paraId="1E67E87B" w14:textId="77777777" w:rsidR="000D0CC5" w:rsidRDefault="00960928">
      <w:pPr>
        <w:pStyle w:val="Listaconvietas"/>
      </w:pPr>
      <w:r>
        <w:t>La identidad administrada de Data Factory recibió Storage Blob Data Contributor.</w:t>
      </w:r>
    </w:p>
    <w:p w14:paraId="5D435A0C" w14:textId="77777777" w:rsidR="000D0CC5" w:rsidRDefault="00960928">
      <w:pPr>
        <w:pStyle w:val="Listaconvietas"/>
      </w:pPr>
      <w:r>
        <w:t>El Access Connector de Databricks recibió Storage Blob Data Contributor.</w:t>
      </w:r>
    </w:p>
    <w:p w14:paraId="232B286D" w14:textId="77777777" w:rsidR="000D0CC5" w:rsidRDefault="00960928">
      <w:pPr>
        <w:pStyle w:val="Listaconvietas"/>
      </w:pPr>
      <w:r>
        <w:t>Se creó la credencial cred_adls_retail en Unity Catalog.</w:t>
      </w:r>
    </w:p>
    <w:p w14:paraId="7330D4FF" w14:textId="77777777" w:rsidR="000D0CC5" w:rsidRDefault="00960928">
      <w:pPr>
        <w:pStyle w:val="Listaconvietas"/>
      </w:pPr>
      <w:r>
        <w:t>Se crearon ubicaciones externas para Bronze, Silver, Errors, Quality y Gold.</w:t>
      </w:r>
    </w:p>
    <w:p w14:paraId="077B01C6" w14:textId="77777777" w:rsidR="000D0CC5" w:rsidRDefault="00960928">
      <w:pPr>
        <w:pStyle w:val="Listaconvietas"/>
      </w:pPr>
      <w:r>
        <w:t>Se validaron lectura, listado, escritura, eliminación, existencia de ruta y espacio de nombres jerárquico.</w:t>
      </w:r>
    </w:p>
    <w:p w14:paraId="09DF4457" w14:textId="77777777" w:rsidR="000D0CC5" w:rsidRDefault="00960928">
      <w:pPr>
        <w:pStyle w:val="Ttulo1"/>
      </w:pPr>
      <w:r>
        <w:t>5. Capa Bronze</w:t>
      </w:r>
    </w:p>
    <w:p w14:paraId="3F6EE41E" w14:textId="77777777" w:rsidR="000D0CC5" w:rsidRDefault="00960928">
      <w:r>
        <w:t>Azure Data Factory copia las siete tablas desde Azure SQL Database hacia ADLS Gen2 en formato Parquet. Las actividades se ejecutan de manera independiente y agregan metadatos de auditoría.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23"/>
        <w:gridCol w:w="3078"/>
        <w:gridCol w:w="3069"/>
      </w:tblGrid>
      <w:tr w:rsidR="000D0CC5" w14:paraId="072F7AD7" w14:textId="77777777">
        <w:trPr>
          <w:tblHeader/>
          <w:jc w:val="center"/>
        </w:trPr>
        <w:tc>
          <w:tcPr>
            <w:tcW w:w="403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559DE" w14:textId="77777777" w:rsidR="000D0CC5" w:rsidRDefault="00960928">
            <w:pPr>
              <w:jc w:val="center"/>
            </w:pPr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w="316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AB82D" w14:textId="77777777" w:rsidR="000D0CC5" w:rsidRDefault="00960928">
            <w:pPr>
              <w:jc w:val="center"/>
            </w:pPr>
            <w:r>
              <w:rPr>
                <w:b/>
                <w:color w:val="FFFFFF"/>
                <w:sz w:val="18"/>
              </w:rPr>
              <w:t>Origen</w:t>
            </w:r>
          </w:p>
        </w:tc>
        <w:tc>
          <w:tcPr>
            <w:tcW w:w="316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8CAD9" w14:textId="77777777" w:rsidR="000D0CC5" w:rsidRDefault="00960928">
            <w:pPr>
              <w:jc w:val="center"/>
            </w:pPr>
            <w:r>
              <w:rPr>
                <w:b/>
                <w:color w:val="FFFFFF"/>
                <w:sz w:val="18"/>
              </w:rPr>
              <w:t>Destino</w:t>
            </w:r>
          </w:p>
        </w:tc>
      </w:tr>
      <w:tr w:rsidR="000D0CC5" w14:paraId="054F67E2" w14:textId="77777777">
        <w:trPr>
          <w:jc w:val="center"/>
        </w:trPr>
        <w:tc>
          <w:tcPr>
            <w:tcW w:w="40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638FE" w14:textId="77777777" w:rsidR="000D0CC5" w:rsidRDefault="00960928">
            <w:pPr>
              <w:jc w:val="center"/>
            </w:pPr>
            <w:r>
              <w:rPr>
                <w:sz w:val="17"/>
              </w:rPr>
              <w:t>CP_MSTR_PROVEEDORES_BRONZE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816218" w14:textId="77777777" w:rsidR="000D0CC5" w:rsidRDefault="00960928">
            <w:r>
              <w:rPr>
                <w:sz w:val="17"/>
              </w:rPr>
              <w:t>dbo.MSTR_PROVEEDORES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30188" w14:textId="77777777" w:rsidR="000D0CC5" w:rsidRDefault="00960928">
            <w:r>
              <w:rPr>
                <w:sz w:val="17"/>
              </w:rPr>
              <w:t>bronze/mstr_proveedores</w:t>
            </w:r>
          </w:p>
        </w:tc>
      </w:tr>
      <w:tr w:rsidR="000D0CC5" w14:paraId="7A345EC8" w14:textId="77777777">
        <w:trPr>
          <w:jc w:val="center"/>
        </w:trPr>
        <w:tc>
          <w:tcPr>
            <w:tcW w:w="403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BD6D8" w14:textId="77777777" w:rsidR="000D0CC5" w:rsidRDefault="00960928">
            <w:pPr>
              <w:jc w:val="center"/>
            </w:pPr>
            <w:r>
              <w:rPr>
                <w:sz w:val="17"/>
              </w:rPr>
              <w:t>CP_MSTR_ARTICULOS_BRONZE</w:t>
            </w:r>
          </w:p>
        </w:tc>
        <w:tc>
          <w:tcPr>
            <w:tcW w:w="316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2A7F7" w14:textId="77777777" w:rsidR="000D0CC5" w:rsidRDefault="00960928">
            <w:r>
              <w:rPr>
                <w:sz w:val="17"/>
              </w:rPr>
              <w:t>dbo.MSTR_ARTICULOS</w:t>
            </w:r>
          </w:p>
        </w:tc>
        <w:tc>
          <w:tcPr>
            <w:tcW w:w="316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9FAC62" w14:textId="77777777" w:rsidR="000D0CC5" w:rsidRDefault="00960928">
            <w:r>
              <w:rPr>
                <w:sz w:val="17"/>
              </w:rPr>
              <w:t>bronze/mstr_articulos</w:t>
            </w:r>
          </w:p>
        </w:tc>
      </w:tr>
      <w:tr w:rsidR="000D0CC5" w14:paraId="49540813" w14:textId="77777777">
        <w:trPr>
          <w:jc w:val="center"/>
        </w:trPr>
        <w:tc>
          <w:tcPr>
            <w:tcW w:w="40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B3087" w14:textId="77777777" w:rsidR="000D0CC5" w:rsidRDefault="00960928">
            <w:pPr>
              <w:jc w:val="center"/>
            </w:pPr>
            <w:r>
              <w:rPr>
                <w:sz w:val="17"/>
              </w:rPr>
              <w:t>CP_MSTR_TIENDAS_BRONZE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822D0" w14:textId="77777777" w:rsidR="000D0CC5" w:rsidRDefault="00960928">
            <w:r>
              <w:rPr>
                <w:sz w:val="17"/>
              </w:rPr>
              <w:t>dbo.MSTR_TIENDAS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911C58" w14:textId="77777777" w:rsidR="000D0CC5" w:rsidRDefault="00960928">
            <w:r>
              <w:rPr>
                <w:sz w:val="17"/>
              </w:rPr>
              <w:t>bronze/mstr_tiendas</w:t>
            </w:r>
          </w:p>
        </w:tc>
      </w:tr>
      <w:tr w:rsidR="000D0CC5" w14:paraId="228B5ACC" w14:textId="77777777">
        <w:trPr>
          <w:jc w:val="center"/>
        </w:trPr>
        <w:tc>
          <w:tcPr>
            <w:tcW w:w="403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7A4C4" w14:textId="77777777" w:rsidR="000D0CC5" w:rsidRDefault="00960928">
            <w:pPr>
              <w:jc w:val="center"/>
            </w:pPr>
            <w:r>
              <w:rPr>
                <w:sz w:val="17"/>
              </w:rPr>
              <w:t>CP_CRM_MIEMBROS_BRONZE</w:t>
            </w:r>
          </w:p>
        </w:tc>
        <w:tc>
          <w:tcPr>
            <w:tcW w:w="316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3462B" w14:textId="77777777" w:rsidR="000D0CC5" w:rsidRDefault="00960928">
            <w:r>
              <w:rPr>
                <w:sz w:val="17"/>
              </w:rPr>
              <w:t>dbo.CRM_MIEMBROS</w:t>
            </w:r>
          </w:p>
        </w:tc>
        <w:tc>
          <w:tcPr>
            <w:tcW w:w="316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9DFD1" w14:textId="77777777" w:rsidR="000D0CC5" w:rsidRDefault="00960928">
            <w:r>
              <w:rPr>
                <w:sz w:val="17"/>
              </w:rPr>
              <w:t>bronze/crm_miembros</w:t>
            </w:r>
          </w:p>
        </w:tc>
      </w:tr>
      <w:tr w:rsidR="000D0CC5" w14:paraId="18EB337C" w14:textId="77777777">
        <w:trPr>
          <w:jc w:val="center"/>
        </w:trPr>
        <w:tc>
          <w:tcPr>
            <w:tcW w:w="40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D4E1B" w14:textId="77777777" w:rsidR="000D0CC5" w:rsidRDefault="00960928">
            <w:pPr>
              <w:jc w:val="center"/>
            </w:pPr>
            <w:r>
              <w:rPr>
                <w:sz w:val="17"/>
              </w:rPr>
              <w:t>CP_TRANS_VENTAS_BRONZE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A2ADE0" w14:textId="77777777" w:rsidR="000D0CC5" w:rsidRDefault="00960928">
            <w:r>
              <w:rPr>
                <w:sz w:val="17"/>
              </w:rPr>
              <w:t>dbo.TRANS_VENTAS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F5009" w14:textId="77777777" w:rsidR="000D0CC5" w:rsidRDefault="00960928">
            <w:r>
              <w:rPr>
                <w:sz w:val="17"/>
              </w:rPr>
              <w:t>bronze/trans_ventas</w:t>
            </w:r>
          </w:p>
        </w:tc>
      </w:tr>
      <w:tr w:rsidR="000D0CC5" w14:paraId="439A616F" w14:textId="77777777">
        <w:trPr>
          <w:jc w:val="center"/>
        </w:trPr>
        <w:tc>
          <w:tcPr>
            <w:tcW w:w="403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CA121" w14:textId="77777777" w:rsidR="000D0CC5" w:rsidRDefault="00960928">
            <w:pPr>
              <w:jc w:val="center"/>
            </w:pPr>
            <w:r>
              <w:rPr>
                <w:sz w:val="17"/>
              </w:rPr>
              <w:t>CP_INV_STOCK_DIARIO_BRONZE</w:t>
            </w:r>
          </w:p>
        </w:tc>
        <w:tc>
          <w:tcPr>
            <w:tcW w:w="316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10EF6" w14:textId="77777777" w:rsidR="000D0CC5" w:rsidRDefault="00960928">
            <w:r>
              <w:rPr>
                <w:sz w:val="17"/>
              </w:rPr>
              <w:t>dbo.INV_STOCK_DIARIO</w:t>
            </w:r>
          </w:p>
        </w:tc>
        <w:tc>
          <w:tcPr>
            <w:tcW w:w="316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9B997" w14:textId="77777777" w:rsidR="000D0CC5" w:rsidRDefault="00960928">
            <w:r>
              <w:rPr>
                <w:sz w:val="17"/>
              </w:rPr>
              <w:t>bronze/inv_stock_diario</w:t>
            </w:r>
          </w:p>
        </w:tc>
      </w:tr>
      <w:tr w:rsidR="000D0CC5" w14:paraId="46860319" w14:textId="77777777">
        <w:trPr>
          <w:jc w:val="center"/>
        </w:trPr>
        <w:tc>
          <w:tcPr>
            <w:tcW w:w="40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81EB1" w14:textId="77777777" w:rsidR="000D0CC5" w:rsidRDefault="00960928">
            <w:pPr>
              <w:jc w:val="center"/>
            </w:pPr>
            <w:r>
              <w:rPr>
                <w:sz w:val="17"/>
              </w:rPr>
              <w:t>CP_POST_DEVOLUCIONES_BRONZE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DF03C" w14:textId="77777777" w:rsidR="000D0CC5" w:rsidRDefault="00960928">
            <w:r>
              <w:rPr>
                <w:sz w:val="17"/>
              </w:rPr>
              <w:t>dbo.POST_DEVOLUCIONES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AC5089" w14:textId="77777777" w:rsidR="000D0CC5" w:rsidRDefault="00960928">
            <w:r>
              <w:rPr>
                <w:sz w:val="17"/>
              </w:rPr>
              <w:t>bronze/post_devoluciones</w:t>
            </w:r>
          </w:p>
        </w:tc>
      </w:tr>
    </w:tbl>
    <w:p w14:paraId="0E27B00A" w14:textId="77777777" w:rsidR="000D0CC5" w:rsidRDefault="000D0CC5"/>
    <w:p w14:paraId="66552449" w14:textId="75A31496" w:rsidR="672ECCC5" w:rsidRDefault="672ECCC5"/>
    <w:p w14:paraId="710E4820" w14:textId="4D72F18E" w:rsidR="672ECCC5" w:rsidRDefault="672ECCC5"/>
    <w:p w14:paraId="170A0F19" w14:textId="43081FF0" w:rsidR="672ECCC5" w:rsidRDefault="672ECCC5"/>
    <w:p w14:paraId="637EE63C" w14:textId="7C4DE269" w:rsidR="672ECCC5" w:rsidRDefault="672ECCC5"/>
    <w:p w14:paraId="19FF68BE" w14:textId="3EA1B5A1" w:rsidR="672ECCC5" w:rsidRDefault="672ECCC5"/>
    <w:p w14:paraId="33E7DF58" w14:textId="67B2AB95" w:rsidR="672ECCC5" w:rsidRDefault="672ECCC5"/>
    <w:p w14:paraId="1BC0B290" w14:textId="12C0C1DB" w:rsidR="672ECCC5" w:rsidRDefault="672ECCC5"/>
    <w:p w14:paraId="704AD84C" w14:textId="144A5879" w:rsidR="672ECCC5" w:rsidRDefault="672ECCC5"/>
    <w:p w14:paraId="5964E5A2" w14:textId="77777777" w:rsidR="000D0CC5" w:rsidRDefault="00960928">
      <w:pPr>
        <w:pStyle w:val="Ttulo2"/>
      </w:pPr>
      <w:r>
        <w:t>5.1 Metadatos de auditoría</w:t>
      </w:r>
    </w:p>
    <w:p w14:paraId="1F3D5265" w14:textId="5921937D" w:rsidR="00960928" w:rsidRDefault="00960928" w:rsidP="672ECCC5">
      <w:pPr>
        <w:pStyle w:val="CodeBlock"/>
      </w:pPr>
      <w:r>
        <w:t>ingestion_timestamp</w:t>
      </w:r>
      <w:r>
        <w:br/>
        <w:t>source_system</w:t>
      </w:r>
      <w:r>
        <w:br/>
        <w:t>batch_id</w:t>
      </w:r>
    </w:p>
    <w:p w14:paraId="5F2E96E5" w14:textId="562C8B76" w:rsidR="672ECCC5" w:rsidRDefault="672ECCC5" w:rsidP="672ECCC5">
      <w:pPr>
        <w:pStyle w:val="CodeBlock"/>
      </w:pPr>
    </w:p>
    <w:p w14:paraId="0AB084DA" w14:textId="77777777" w:rsidR="000D0CC5" w:rsidRDefault="00960928">
      <w:pPr>
        <w:pStyle w:val="Ttulo2"/>
      </w:pPr>
      <w:r>
        <w:t>5.2 Validaciones realizadas</w:t>
      </w:r>
    </w:p>
    <w:p w14:paraId="4F561C48" w14:textId="77777777" w:rsidR="000D0CC5" w:rsidRDefault="00960928">
      <w:pPr>
        <w:pStyle w:val="Listaconvietas"/>
      </w:pPr>
      <w:r>
        <w:t>Se comprobó la existencia de las siete carpetas en Bronze.</w:t>
      </w:r>
    </w:p>
    <w:p w14:paraId="722874E5" w14:textId="77777777" w:rsidR="000D0CC5" w:rsidRDefault="00960928">
      <w:pPr>
        <w:pStyle w:val="Listaconvietas"/>
      </w:pPr>
      <w:r>
        <w:t>Se validó TRANS_VENTAS con 1.000.000 de registros desde Databricks.</w:t>
      </w:r>
    </w:p>
    <w:p w14:paraId="2B6FA3E0" w14:textId="77777777" w:rsidR="000D0CC5" w:rsidRDefault="00960928">
      <w:pPr>
        <w:pStyle w:val="Listaconvietas"/>
      </w:pPr>
      <w:r>
        <w:t>Se verificó acceso seguro a ADLS Gen2 desde Data Factory y Databricks.</w:t>
      </w:r>
    </w:p>
    <w:p w14:paraId="437AA300" w14:textId="77777777" w:rsidR="000D0CC5" w:rsidRDefault="00960928">
      <w:pPr>
        <w:pStyle w:val="Listaconvietas"/>
      </w:pPr>
      <w:r>
        <w:t>Se validaron los servicios vinculados de Azure SQL y ADLS Gen2.</w:t>
      </w:r>
    </w:p>
    <w:p w14:paraId="06D8D968" w14:textId="77777777" w:rsidR="000D0CC5" w:rsidRDefault="00960928">
      <w:pPr>
        <w:pStyle w:val="Ttulo1"/>
      </w:pPr>
      <w:r>
        <w:t>6. Azure Databricks y capa Silver</w:t>
      </w:r>
    </w:p>
    <w:p w14:paraId="6FE6A7E3" w14:textId="77777777" w:rsidR="000D0CC5" w:rsidRDefault="00960928">
      <w:pPr>
        <w:pStyle w:val="Ttulo2"/>
      </w:pPr>
      <w:r>
        <w:t>6.1 Configuración de Databricks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0D0CC5" w14:paraId="75221D5D" w14:textId="77777777">
        <w:trPr>
          <w:tblHeader/>
          <w:jc w:val="center"/>
        </w:trPr>
        <w:tc>
          <w:tcPr>
            <w:tcW w:w="288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1C623" w14:textId="77777777" w:rsidR="000D0CC5" w:rsidRDefault="00960928">
            <w:pPr>
              <w:jc w:val="center"/>
            </w:pPr>
            <w:r>
              <w:rPr>
                <w:b/>
                <w:color w:val="FFFFFF"/>
                <w:sz w:val="18"/>
              </w:rPr>
              <w:t>Configuración</w:t>
            </w:r>
          </w:p>
        </w:tc>
        <w:tc>
          <w:tcPr>
            <w:tcW w:w="691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FE6CD" w14:textId="77777777" w:rsidR="000D0CC5" w:rsidRDefault="00960928"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 w:rsidR="000D0CC5" w14:paraId="16993B8C" w14:textId="77777777">
        <w:trPr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91F2D" w14:textId="77777777" w:rsidR="000D0CC5" w:rsidRDefault="00960928">
            <w:pPr>
              <w:jc w:val="center"/>
            </w:pPr>
            <w:r>
              <w:rPr>
                <w:sz w:val="17"/>
              </w:rPr>
              <w:t>Workspace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894F0" w14:textId="77777777" w:rsidR="000D0CC5" w:rsidRDefault="00960928">
            <w:r>
              <w:rPr>
                <w:sz w:val="17"/>
              </w:rPr>
              <w:t>dbw-retail-comercio</w:t>
            </w:r>
          </w:p>
        </w:tc>
      </w:tr>
      <w:tr w:rsidR="000D0CC5" w14:paraId="51B43F2A" w14:textId="77777777">
        <w:trPr>
          <w:jc w:val="center"/>
        </w:trPr>
        <w:tc>
          <w:tcPr>
            <w:tcW w:w="28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DD53C" w14:textId="77777777" w:rsidR="000D0CC5" w:rsidRDefault="00960928">
            <w:pPr>
              <w:jc w:val="center"/>
            </w:pPr>
            <w:r>
              <w:rPr>
                <w:sz w:val="17"/>
              </w:rPr>
              <w:t>Región</w:t>
            </w:r>
          </w:p>
        </w:tc>
        <w:tc>
          <w:tcPr>
            <w:tcW w:w="691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F4D25" w14:textId="77777777" w:rsidR="000D0CC5" w:rsidRDefault="00960928">
            <w:r>
              <w:rPr>
                <w:sz w:val="17"/>
              </w:rPr>
              <w:t>France Central</w:t>
            </w:r>
          </w:p>
        </w:tc>
      </w:tr>
      <w:tr w:rsidR="000D0CC5" w14:paraId="6FE95D25" w14:textId="77777777">
        <w:trPr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E34E2D" w14:textId="77777777" w:rsidR="000D0CC5" w:rsidRDefault="00960928">
            <w:pPr>
              <w:jc w:val="center"/>
            </w:pPr>
            <w:r>
              <w:rPr>
                <w:sz w:val="17"/>
              </w:rPr>
              <w:t>Plan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4C84C5" w14:textId="77777777" w:rsidR="000D0CC5" w:rsidRDefault="00960928">
            <w:r>
              <w:rPr>
                <w:sz w:val="17"/>
              </w:rPr>
              <w:t>Premium</w:t>
            </w:r>
          </w:p>
        </w:tc>
      </w:tr>
      <w:tr w:rsidR="000D0CC5" w14:paraId="4E24F3AA" w14:textId="77777777">
        <w:trPr>
          <w:jc w:val="center"/>
        </w:trPr>
        <w:tc>
          <w:tcPr>
            <w:tcW w:w="28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4BE67" w14:textId="77777777" w:rsidR="000D0CC5" w:rsidRDefault="00960928">
            <w:pPr>
              <w:jc w:val="center"/>
            </w:pPr>
            <w:r>
              <w:rPr>
                <w:sz w:val="17"/>
              </w:rPr>
              <w:t>Tipo</w:t>
            </w:r>
          </w:p>
        </w:tc>
        <w:tc>
          <w:tcPr>
            <w:tcW w:w="691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A05B0" w14:textId="77777777" w:rsidR="000D0CC5" w:rsidRDefault="00960928">
            <w:r>
              <w:rPr>
                <w:sz w:val="17"/>
              </w:rPr>
              <w:t>Hybrid</w:t>
            </w:r>
          </w:p>
        </w:tc>
      </w:tr>
      <w:tr w:rsidR="000D0CC5" w14:paraId="05C2283D" w14:textId="77777777">
        <w:trPr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EBBEF7" w14:textId="77777777" w:rsidR="000D0CC5" w:rsidRDefault="00960928">
            <w:pPr>
              <w:jc w:val="center"/>
            </w:pPr>
            <w:r>
              <w:rPr>
                <w:sz w:val="17"/>
              </w:rPr>
              <w:t>Notebook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C94C49" w14:textId="77777777" w:rsidR="000D0CC5" w:rsidRDefault="00960928">
            <w:r>
              <w:rPr>
                <w:sz w:val="17"/>
              </w:rPr>
              <w:t>NB_02_SILVER_TRANSFORM</w:t>
            </w:r>
          </w:p>
        </w:tc>
      </w:tr>
      <w:tr w:rsidR="000D0CC5" w14:paraId="46DE41B2" w14:textId="77777777">
        <w:trPr>
          <w:jc w:val="center"/>
        </w:trPr>
        <w:tc>
          <w:tcPr>
            <w:tcW w:w="28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22C26" w14:textId="77777777" w:rsidR="000D0CC5" w:rsidRDefault="00960928">
            <w:pPr>
              <w:jc w:val="center"/>
            </w:pPr>
            <w:r>
              <w:rPr>
                <w:sz w:val="17"/>
              </w:rPr>
              <w:t>Lenguaje</w:t>
            </w:r>
          </w:p>
        </w:tc>
        <w:tc>
          <w:tcPr>
            <w:tcW w:w="691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8843C7" w14:textId="77777777" w:rsidR="000D0CC5" w:rsidRDefault="00960928">
            <w:r>
              <w:rPr>
                <w:sz w:val="17"/>
              </w:rPr>
              <w:t>Python / PySpark</w:t>
            </w:r>
          </w:p>
        </w:tc>
      </w:tr>
      <w:tr w:rsidR="000D0CC5" w14:paraId="77987C28" w14:textId="77777777">
        <w:trPr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DB070" w14:textId="77777777" w:rsidR="000D0CC5" w:rsidRDefault="00960928">
            <w:pPr>
              <w:jc w:val="center"/>
            </w:pPr>
            <w:r>
              <w:rPr>
                <w:sz w:val="17"/>
              </w:rPr>
              <w:t>Cómputo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861D3" w14:textId="77777777" w:rsidR="000D0CC5" w:rsidRDefault="00960928">
            <w:r>
              <w:rPr>
                <w:sz w:val="17"/>
              </w:rPr>
              <w:t>Serverless</w:t>
            </w:r>
          </w:p>
        </w:tc>
      </w:tr>
    </w:tbl>
    <w:p w14:paraId="60061E4C" w14:textId="77777777" w:rsidR="000D0CC5" w:rsidRDefault="000D0CC5"/>
    <w:p w14:paraId="79D55177" w14:textId="77777777" w:rsidR="000D0CC5" w:rsidRDefault="00960928">
      <w:r>
        <w:t>France Central fue utilizada porque la suscripción Azure for Students restringió regiones y Spain Central no estaba disponible para el servicio Databricks en la configuración utilizada.</w:t>
      </w:r>
    </w:p>
    <w:p w14:paraId="4D07FC44" w14:textId="77777777" w:rsidR="000D0CC5" w:rsidRDefault="00960928">
      <w:pPr>
        <w:pStyle w:val="Ttulo2"/>
      </w:pPr>
      <w:r>
        <w:t>6.2 Ubicaciones externas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0D0CC5" w14:paraId="584AECE3" w14:textId="77777777">
        <w:trPr>
          <w:tblHeader/>
          <w:jc w:val="center"/>
        </w:trPr>
        <w:tc>
          <w:tcPr>
            <w:tcW w:w="288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F5E72F" w14:textId="77777777" w:rsidR="000D0CC5" w:rsidRDefault="00960928">
            <w:pPr>
              <w:jc w:val="center"/>
            </w:pPr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w="691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B3A63" w14:textId="77777777" w:rsidR="000D0CC5" w:rsidRDefault="00960928">
            <w:pPr>
              <w:jc w:val="center"/>
            </w:pPr>
            <w:r>
              <w:rPr>
                <w:b/>
                <w:color w:val="FFFFFF"/>
                <w:sz w:val="18"/>
              </w:rPr>
              <w:t>Ruta</w:t>
            </w:r>
          </w:p>
        </w:tc>
      </w:tr>
      <w:tr w:rsidR="000D0CC5" w14:paraId="574E1EB8" w14:textId="77777777">
        <w:trPr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D87F4" w14:textId="77777777" w:rsidR="000D0CC5" w:rsidRDefault="00960928">
            <w:pPr>
              <w:jc w:val="center"/>
            </w:pPr>
            <w:r>
              <w:rPr>
                <w:sz w:val="17"/>
              </w:rPr>
              <w:t>ext_bronze_retail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58020" w14:textId="77777777" w:rsidR="000D0CC5" w:rsidRDefault="00960928">
            <w:r>
              <w:rPr>
                <w:sz w:val="17"/>
              </w:rPr>
              <w:t>abfss://bronze@mantenimientos.dfs.core.windows.net/</w:t>
            </w:r>
          </w:p>
        </w:tc>
      </w:tr>
      <w:tr w:rsidR="000D0CC5" w14:paraId="0180C3F9" w14:textId="77777777">
        <w:trPr>
          <w:jc w:val="center"/>
        </w:trPr>
        <w:tc>
          <w:tcPr>
            <w:tcW w:w="28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281814" w14:textId="77777777" w:rsidR="000D0CC5" w:rsidRDefault="00960928">
            <w:pPr>
              <w:jc w:val="center"/>
            </w:pPr>
            <w:r>
              <w:rPr>
                <w:sz w:val="17"/>
              </w:rPr>
              <w:t>ext_silver_retail</w:t>
            </w:r>
          </w:p>
        </w:tc>
        <w:tc>
          <w:tcPr>
            <w:tcW w:w="691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88101" w14:textId="77777777" w:rsidR="000D0CC5" w:rsidRDefault="00960928">
            <w:r>
              <w:rPr>
                <w:sz w:val="17"/>
              </w:rPr>
              <w:t>abfss://silver@mantenimientos.dfs.core.windows.net/</w:t>
            </w:r>
          </w:p>
        </w:tc>
      </w:tr>
      <w:tr w:rsidR="000D0CC5" w14:paraId="06C3B570" w14:textId="77777777">
        <w:trPr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9BE3B" w14:textId="77777777" w:rsidR="000D0CC5" w:rsidRDefault="00960928">
            <w:pPr>
              <w:jc w:val="center"/>
            </w:pPr>
            <w:r>
              <w:rPr>
                <w:sz w:val="17"/>
              </w:rPr>
              <w:t>ext_errors_retail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D0035" w14:textId="77777777" w:rsidR="000D0CC5" w:rsidRDefault="00960928">
            <w:r>
              <w:rPr>
                <w:sz w:val="17"/>
              </w:rPr>
              <w:t>abfss://errors@mantenimientos.dfs.core.windows.net/</w:t>
            </w:r>
          </w:p>
        </w:tc>
      </w:tr>
      <w:tr w:rsidR="000D0CC5" w14:paraId="4E7DDFDC" w14:textId="77777777">
        <w:trPr>
          <w:jc w:val="center"/>
        </w:trPr>
        <w:tc>
          <w:tcPr>
            <w:tcW w:w="28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F780B" w14:textId="77777777" w:rsidR="000D0CC5" w:rsidRDefault="00960928">
            <w:pPr>
              <w:jc w:val="center"/>
            </w:pPr>
            <w:r>
              <w:rPr>
                <w:sz w:val="17"/>
              </w:rPr>
              <w:lastRenderedPageBreak/>
              <w:t>ext_quality_retail</w:t>
            </w:r>
          </w:p>
        </w:tc>
        <w:tc>
          <w:tcPr>
            <w:tcW w:w="6912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17DD9" w14:textId="77777777" w:rsidR="000D0CC5" w:rsidRDefault="00960928">
            <w:r>
              <w:rPr>
                <w:sz w:val="17"/>
              </w:rPr>
              <w:t>abfss://quality@mantenimientos.dfs.core.windows.net/</w:t>
            </w:r>
          </w:p>
        </w:tc>
      </w:tr>
      <w:tr w:rsidR="000D0CC5" w14:paraId="079E0051" w14:textId="77777777">
        <w:trPr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3AEE9E" w14:textId="77777777" w:rsidR="000D0CC5" w:rsidRDefault="00960928">
            <w:pPr>
              <w:jc w:val="center"/>
            </w:pPr>
            <w:r>
              <w:rPr>
                <w:sz w:val="17"/>
              </w:rPr>
              <w:t>ext_gold_retail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C98A3" w14:textId="77777777" w:rsidR="000D0CC5" w:rsidRDefault="00960928">
            <w:r>
              <w:rPr>
                <w:sz w:val="17"/>
              </w:rPr>
              <w:t>abfss://gold@mantenimientos.dfs.core.windows.net/</w:t>
            </w:r>
          </w:p>
        </w:tc>
      </w:tr>
    </w:tbl>
    <w:p w14:paraId="44EAFD9C" w14:textId="77777777" w:rsidR="000D0CC5" w:rsidRDefault="000D0CC5"/>
    <w:p w14:paraId="24BD43A0" w14:textId="77777777" w:rsidR="000D0CC5" w:rsidRDefault="00960928">
      <w:pPr>
        <w:pStyle w:val="Ttulo2"/>
      </w:pPr>
      <w:r>
        <w:t>6.3 Patrón general de Silver</w:t>
      </w:r>
    </w:p>
    <w:p w14:paraId="4C4E20A8" w14:textId="77777777" w:rsidR="000D0CC5" w:rsidRDefault="00960928">
      <w:pPr>
        <w:pStyle w:val="Listaconnmeros"/>
      </w:pPr>
      <w:r>
        <w:t>Leer Parquet desde Bronze.</w:t>
      </w:r>
    </w:p>
    <w:p w14:paraId="1040AFAA" w14:textId="77777777" w:rsidR="000D0CC5" w:rsidRDefault="00960928">
      <w:pPr>
        <w:pStyle w:val="Listaconnmeros"/>
      </w:pPr>
      <w:r>
        <w:t>Convertir tipos y estandarizar textos.</w:t>
      </w:r>
    </w:p>
    <w:p w14:paraId="5F50B712" w14:textId="77777777" w:rsidR="000D0CC5" w:rsidRDefault="00960928">
      <w:pPr>
        <w:pStyle w:val="Listaconnmeros"/>
      </w:pPr>
      <w:r>
        <w:t>Tratar valores nulos de acuerdo con la criticidad del campo.</w:t>
      </w:r>
    </w:p>
    <w:p w14:paraId="4A8403E2" w14:textId="77777777" w:rsidR="000D0CC5" w:rsidRDefault="00960928">
      <w:pPr>
        <w:pStyle w:val="Listaconnmeros"/>
      </w:pPr>
      <w:r>
        <w:t>Eliminar duplicados por la llave principal.</w:t>
      </w:r>
    </w:p>
    <w:p w14:paraId="68C6A7C8" w14:textId="77777777" w:rsidR="000D0CC5" w:rsidRDefault="00960928">
      <w:pPr>
        <w:pStyle w:val="Listaconnmeros"/>
      </w:pPr>
      <w:r>
        <w:t>Validar reglas de calidad e integridad referencial.</w:t>
      </w:r>
    </w:p>
    <w:p w14:paraId="15A24C90" w14:textId="77777777" w:rsidR="000D0CC5" w:rsidRDefault="00960928">
      <w:pPr>
        <w:pStyle w:val="Listaconnmeros"/>
      </w:pPr>
      <w:r>
        <w:t>Separar datos válidos e inválidos.</w:t>
      </w:r>
    </w:p>
    <w:p w14:paraId="65F3FE2C" w14:textId="77777777" w:rsidR="000D0CC5" w:rsidRDefault="00960928">
      <w:pPr>
        <w:pStyle w:val="Listaconnmeros"/>
      </w:pPr>
      <w:r>
        <w:t>Guardar válidos en Silver en formato Delta Lake.</w:t>
      </w:r>
    </w:p>
    <w:p w14:paraId="4EE0E8A1" w14:textId="77777777" w:rsidR="000D0CC5" w:rsidRDefault="00960928">
      <w:pPr>
        <w:pStyle w:val="Listaconnmeros"/>
      </w:pPr>
      <w:r>
        <w:t>Guardar rechazados en Errors con motivo y fecha.</w:t>
      </w:r>
    </w:p>
    <w:p w14:paraId="0BF00757" w14:textId="77777777" w:rsidR="000D0CC5" w:rsidRDefault="00960928">
      <w:pPr>
        <w:pStyle w:val="Listaconnmeros"/>
      </w:pPr>
      <w:r>
        <w:t>Guardar un reporte por tabla en Quality.</w:t>
      </w:r>
    </w:p>
    <w:p w14:paraId="72637A7E" w14:textId="77777777" w:rsidR="000D0CC5" w:rsidRDefault="00960928">
      <w:pPr>
        <w:pStyle w:val="Ttulo1"/>
      </w:pPr>
      <w:r>
        <w:t>7. Transformaciones Silver implementadas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5228"/>
        <w:gridCol w:w="2406"/>
      </w:tblGrid>
      <w:tr w:rsidR="000D0CC5" w14:paraId="10113CEC" w14:textId="77777777">
        <w:trPr>
          <w:tblHeader/>
          <w:jc w:val="center"/>
        </w:trPr>
        <w:tc>
          <w:tcPr>
            <w:tcW w:w="244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82154" w14:textId="77777777" w:rsidR="000D0CC5" w:rsidRDefault="00960928">
            <w:pPr>
              <w:jc w:val="center"/>
            </w:pP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w="532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995A3" w14:textId="77777777" w:rsidR="000D0CC5" w:rsidRDefault="00960928">
            <w:pPr>
              <w:jc w:val="center"/>
            </w:pPr>
            <w:r>
              <w:rPr>
                <w:b/>
                <w:color w:val="FFFFFF"/>
                <w:sz w:val="18"/>
              </w:rPr>
              <w:t>Validaciones principales</w:t>
            </w:r>
          </w:p>
        </w:tc>
        <w:tc>
          <w:tcPr>
            <w:tcW w:w="244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7FAD4" w14:textId="77777777" w:rsidR="000D0CC5" w:rsidRDefault="00960928">
            <w:pPr>
              <w:jc w:val="center"/>
            </w:pPr>
            <w:r>
              <w:rPr>
                <w:b/>
                <w:color w:val="FFFFFF"/>
                <w:sz w:val="18"/>
              </w:rPr>
              <w:t>Salida</w:t>
            </w:r>
          </w:p>
        </w:tc>
      </w:tr>
      <w:tr w:rsidR="000D0CC5" w14:paraId="26B56B3B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70D4C" w14:textId="77777777" w:rsidR="000D0CC5" w:rsidRDefault="00960928">
            <w:pPr>
              <w:jc w:val="center"/>
            </w:pPr>
            <w:r>
              <w:rPr>
                <w:sz w:val="17"/>
              </w:rPr>
              <w:t>MSTR_PROVEEDORES</w:t>
            </w:r>
          </w:p>
        </w:tc>
        <w:tc>
          <w:tcPr>
            <w:tcW w:w="53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33D9E8" w14:textId="77777777" w:rsidR="000D0CC5" w:rsidRDefault="00960928">
            <w:r>
              <w:rPr>
                <w:sz w:val="17"/>
              </w:rPr>
              <w:t>Identificador, razón social, reposición, calidad, activo</w:t>
            </w:r>
          </w:p>
        </w:tc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D2DAA" w14:textId="77777777" w:rsidR="000D0CC5" w:rsidRDefault="00960928">
            <w:r>
              <w:rPr>
                <w:sz w:val="17"/>
              </w:rPr>
              <w:t>Silver / Errors / Quality</w:t>
            </w:r>
          </w:p>
        </w:tc>
      </w:tr>
      <w:tr w:rsidR="000D0CC5" w14:paraId="7575741A" w14:textId="77777777">
        <w:trPr>
          <w:jc w:val="center"/>
        </w:trPr>
        <w:tc>
          <w:tcPr>
            <w:tcW w:w="244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061D1" w14:textId="77777777" w:rsidR="000D0CC5" w:rsidRDefault="00960928">
            <w:pPr>
              <w:jc w:val="center"/>
            </w:pPr>
            <w:r>
              <w:rPr>
                <w:sz w:val="17"/>
              </w:rPr>
              <w:t>MSTR_ARTICULOS</w:t>
            </w:r>
          </w:p>
        </w:tc>
        <w:tc>
          <w:tcPr>
            <w:tcW w:w="532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56B27" w14:textId="77777777" w:rsidR="000D0CC5" w:rsidRDefault="00960928">
            <w:r>
              <w:rPr>
                <w:sz w:val="17"/>
              </w:rPr>
              <w:t>Precio, peso, fecha, activo y proveedor existente</w:t>
            </w:r>
          </w:p>
        </w:tc>
        <w:tc>
          <w:tcPr>
            <w:tcW w:w="244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18255" w14:textId="77777777" w:rsidR="000D0CC5" w:rsidRDefault="00960928">
            <w:r>
              <w:rPr>
                <w:sz w:val="17"/>
              </w:rPr>
              <w:t>Silver / Errors / Quality</w:t>
            </w:r>
          </w:p>
        </w:tc>
      </w:tr>
      <w:tr w:rsidR="000D0CC5" w14:paraId="515F897F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2946B" w14:textId="77777777" w:rsidR="000D0CC5" w:rsidRDefault="00960928">
            <w:pPr>
              <w:jc w:val="center"/>
            </w:pPr>
            <w:r>
              <w:rPr>
                <w:sz w:val="17"/>
              </w:rPr>
              <w:t>MSTR_TIENDAS</w:t>
            </w:r>
          </w:p>
        </w:tc>
        <w:tc>
          <w:tcPr>
            <w:tcW w:w="53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B64D5" w14:textId="77777777" w:rsidR="000D0CC5" w:rsidRDefault="00960928">
            <w:r>
              <w:rPr>
                <w:sz w:val="17"/>
              </w:rPr>
              <w:t>Nombre, tipo, ubicación, área, fecha, activo</w:t>
            </w:r>
          </w:p>
        </w:tc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D0E33" w14:textId="77777777" w:rsidR="000D0CC5" w:rsidRDefault="00960928">
            <w:r>
              <w:rPr>
                <w:sz w:val="17"/>
              </w:rPr>
              <w:t>Silver / Errors / Quality</w:t>
            </w:r>
          </w:p>
        </w:tc>
      </w:tr>
      <w:tr w:rsidR="000D0CC5" w14:paraId="7DEB2BD1" w14:textId="77777777">
        <w:trPr>
          <w:jc w:val="center"/>
        </w:trPr>
        <w:tc>
          <w:tcPr>
            <w:tcW w:w="244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D5298" w14:textId="77777777" w:rsidR="000D0CC5" w:rsidRDefault="00960928">
            <w:pPr>
              <w:jc w:val="center"/>
            </w:pPr>
            <w:r>
              <w:rPr>
                <w:sz w:val="17"/>
              </w:rPr>
              <w:t>CRM_MIEMBROS</w:t>
            </w:r>
          </w:p>
        </w:tc>
        <w:tc>
          <w:tcPr>
            <w:tcW w:w="532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1B2D3" w14:textId="77777777" w:rsidR="000D0CC5" w:rsidRDefault="00960928">
            <w:r>
              <w:rPr>
                <w:sz w:val="17"/>
              </w:rPr>
              <w:t>Fecha de registro, ciudad, estado y última compra</w:t>
            </w:r>
          </w:p>
        </w:tc>
        <w:tc>
          <w:tcPr>
            <w:tcW w:w="244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33A52" w14:textId="77777777" w:rsidR="000D0CC5" w:rsidRDefault="00960928">
            <w:r>
              <w:rPr>
                <w:sz w:val="17"/>
              </w:rPr>
              <w:t>Silver / Errors / Quality</w:t>
            </w:r>
          </w:p>
        </w:tc>
      </w:tr>
      <w:tr w:rsidR="000D0CC5" w14:paraId="7E52D423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1E7439" w14:textId="77777777" w:rsidR="000D0CC5" w:rsidRDefault="00960928">
            <w:pPr>
              <w:jc w:val="center"/>
            </w:pPr>
            <w:r>
              <w:rPr>
                <w:sz w:val="17"/>
              </w:rPr>
              <w:t>TRANS_VENTAS</w:t>
            </w:r>
          </w:p>
        </w:tc>
        <w:tc>
          <w:tcPr>
            <w:tcW w:w="53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90C1C" w14:textId="77777777" w:rsidR="000D0CC5" w:rsidRDefault="00960928">
            <w:r>
              <w:rPr>
                <w:sz w:val="17"/>
              </w:rPr>
              <w:t>Tipos, hora, cantidad, precio, descuento y período</w:t>
            </w:r>
          </w:p>
        </w:tc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F7C590" w14:textId="77777777" w:rsidR="000D0CC5" w:rsidRDefault="00960928">
            <w:r>
              <w:rPr>
                <w:sz w:val="17"/>
              </w:rPr>
              <w:t>Silver / Errors / Quality</w:t>
            </w:r>
          </w:p>
        </w:tc>
      </w:tr>
      <w:tr w:rsidR="000D0CC5" w14:paraId="7D26E405" w14:textId="77777777">
        <w:trPr>
          <w:jc w:val="center"/>
        </w:trPr>
        <w:tc>
          <w:tcPr>
            <w:tcW w:w="244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4A17C" w14:textId="77777777" w:rsidR="000D0CC5" w:rsidRDefault="00960928">
            <w:pPr>
              <w:jc w:val="center"/>
            </w:pPr>
            <w:r>
              <w:rPr>
                <w:sz w:val="17"/>
              </w:rPr>
              <w:t>INV_STOCK_DIARIO</w:t>
            </w:r>
          </w:p>
        </w:tc>
        <w:tc>
          <w:tcPr>
            <w:tcW w:w="532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41C0D" w14:textId="77777777" w:rsidR="000D0CC5" w:rsidRDefault="00960928">
            <w:r>
              <w:rPr>
                <w:sz w:val="17"/>
              </w:rPr>
              <w:t>Stocks, límites, artículo y tienda existentes</w:t>
            </w:r>
          </w:p>
        </w:tc>
        <w:tc>
          <w:tcPr>
            <w:tcW w:w="244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2FBB0" w14:textId="77777777" w:rsidR="000D0CC5" w:rsidRDefault="00960928">
            <w:r>
              <w:rPr>
                <w:sz w:val="17"/>
              </w:rPr>
              <w:t>Silver / Errors / Quality</w:t>
            </w:r>
          </w:p>
        </w:tc>
      </w:tr>
      <w:tr w:rsidR="000D0CC5" w14:paraId="253137DE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9E10F" w14:textId="77777777" w:rsidR="000D0CC5" w:rsidRDefault="00960928">
            <w:pPr>
              <w:jc w:val="center"/>
            </w:pPr>
            <w:r>
              <w:rPr>
                <w:sz w:val="17"/>
              </w:rPr>
              <w:t>POST_DEVOLUCIONES</w:t>
            </w:r>
          </w:p>
        </w:tc>
        <w:tc>
          <w:tcPr>
            <w:tcW w:w="53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182ED" w14:textId="77777777" w:rsidR="000D0CC5" w:rsidRDefault="00960928">
            <w:r>
              <w:rPr>
                <w:sz w:val="17"/>
              </w:rPr>
              <w:t>Venta origen, artículo, tienda, cantidad y reembolso</w:t>
            </w:r>
          </w:p>
        </w:tc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C0162" w14:textId="77777777" w:rsidR="000D0CC5" w:rsidRDefault="00960928">
            <w:r>
              <w:rPr>
                <w:sz w:val="17"/>
              </w:rPr>
              <w:t>Silver / Errors / Quality</w:t>
            </w:r>
          </w:p>
        </w:tc>
      </w:tr>
    </w:tbl>
    <w:p w14:paraId="4B94D5A5" w14:textId="77777777" w:rsidR="000D0CC5" w:rsidRDefault="000D0CC5"/>
    <w:p w14:paraId="267316E4" w14:textId="29E94501" w:rsidR="000D0CC5" w:rsidRDefault="00960928">
      <w:pPr>
        <w:pStyle w:val="Ttulo2"/>
      </w:pPr>
      <w:r>
        <w:t xml:space="preserve">7.1 Resultado </w:t>
      </w:r>
      <w:r w:rsidR="40C6CB83">
        <w:t xml:space="preserve">ejemplo </w:t>
      </w:r>
      <w:r>
        <w:t>de TRANS_VENTAS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2880"/>
      </w:tblGrid>
      <w:tr w:rsidR="000D0CC5" w14:paraId="5334B5DB" w14:textId="77777777">
        <w:trPr>
          <w:tblHeader/>
          <w:jc w:val="center"/>
        </w:trPr>
        <w:tc>
          <w:tcPr>
            <w:tcW w:w="532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D3685" w14:textId="77777777" w:rsidR="000D0CC5" w:rsidRDefault="00960928">
            <w:pPr>
              <w:jc w:val="center"/>
            </w:pP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w="288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A4B71C" w14:textId="77777777" w:rsidR="000D0CC5" w:rsidRDefault="00960928">
            <w:pPr>
              <w:jc w:val="center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 w:rsidR="000D0CC5" w14:paraId="08A5F296" w14:textId="77777777">
        <w:trPr>
          <w:jc w:val="center"/>
        </w:trPr>
        <w:tc>
          <w:tcPr>
            <w:tcW w:w="53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2EBFB" w14:textId="77777777" w:rsidR="000D0CC5" w:rsidRDefault="00960928">
            <w:pPr>
              <w:jc w:val="center"/>
            </w:pPr>
            <w:r>
              <w:rPr>
                <w:sz w:val="17"/>
              </w:rPr>
              <w:t>Registros Bronze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C02A0" w14:textId="77777777" w:rsidR="000D0CC5" w:rsidRDefault="00960928">
            <w:r>
              <w:rPr>
                <w:sz w:val="17"/>
              </w:rPr>
              <w:t>1.000.000</w:t>
            </w:r>
          </w:p>
        </w:tc>
      </w:tr>
      <w:tr w:rsidR="000D0CC5" w14:paraId="2E5F04CE" w14:textId="77777777">
        <w:trPr>
          <w:jc w:val="center"/>
        </w:trPr>
        <w:tc>
          <w:tcPr>
            <w:tcW w:w="532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A17B5C" w14:textId="77777777" w:rsidR="000D0CC5" w:rsidRDefault="00960928">
            <w:pPr>
              <w:jc w:val="center"/>
            </w:pPr>
            <w:r>
              <w:rPr>
                <w:sz w:val="17"/>
              </w:rPr>
              <w:t>Registros deduplicados</w:t>
            </w:r>
          </w:p>
        </w:tc>
        <w:tc>
          <w:tcPr>
            <w:tcW w:w="28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CB3E6" w14:textId="77777777" w:rsidR="000D0CC5" w:rsidRDefault="00960928">
            <w:r>
              <w:rPr>
                <w:sz w:val="17"/>
              </w:rPr>
              <w:t>1.000.000</w:t>
            </w:r>
          </w:p>
        </w:tc>
      </w:tr>
      <w:tr w:rsidR="000D0CC5" w14:paraId="6FCE8DB6" w14:textId="77777777">
        <w:trPr>
          <w:jc w:val="center"/>
        </w:trPr>
        <w:tc>
          <w:tcPr>
            <w:tcW w:w="53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A9114" w14:textId="77777777" w:rsidR="000D0CC5" w:rsidRDefault="00960928">
            <w:pPr>
              <w:jc w:val="center"/>
            </w:pPr>
            <w:r>
              <w:rPr>
                <w:sz w:val="17"/>
              </w:rPr>
              <w:t>Duplicados eliminados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584315" w14:textId="77777777" w:rsidR="000D0CC5" w:rsidRDefault="00960928">
            <w:r>
              <w:rPr>
                <w:sz w:val="17"/>
              </w:rPr>
              <w:t>0</w:t>
            </w:r>
          </w:p>
        </w:tc>
      </w:tr>
      <w:tr w:rsidR="000D0CC5" w14:paraId="3DBA11A2" w14:textId="77777777">
        <w:trPr>
          <w:jc w:val="center"/>
        </w:trPr>
        <w:tc>
          <w:tcPr>
            <w:tcW w:w="532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0F51C" w14:textId="77777777" w:rsidR="000D0CC5" w:rsidRDefault="00960928">
            <w:pPr>
              <w:jc w:val="center"/>
            </w:pPr>
            <w:r>
              <w:rPr>
                <w:sz w:val="17"/>
              </w:rPr>
              <w:t>Descuento superior al valor bruto</w:t>
            </w:r>
          </w:p>
        </w:tc>
        <w:tc>
          <w:tcPr>
            <w:tcW w:w="28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DF788" w14:textId="77777777" w:rsidR="000D0CC5" w:rsidRDefault="00960928">
            <w:r>
              <w:rPr>
                <w:sz w:val="17"/>
              </w:rPr>
              <w:t>34.237</w:t>
            </w:r>
          </w:p>
        </w:tc>
      </w:tr>
      <w:tr w:rsidR="000D0CC5" w14:paraId="54479F5A" w14:textId="77777777">
        <w:trPr>
          <w:jc w:val="center"/>
        </w:trPr>
        <w:tc>
          <w:tcPr>
            <w:tcW w:w="53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E86561" w14:textId="77777777" w:rsidR="000D0CC5" w:rsidRDefault="00960928">
            <w:pPr>
              <w:jc w:val="center"/>
            </w:pPr>
            <w:r>
              <w:rPr>
                <w:sz w:val="17"/>
              </w:rPr>
              <w:lastRenderedPageBreak/>
              <w:t>Fecha fuera del período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941E47" w14:textId="77777777" w:rsidR="000D0CC5" w:rsidRDefault="00960928">
            <w:r>
              <w:rPr>
                <w:sz w:val="17"/>
              </w:rPr>
              <w:t>5</w:t>
            </w:r>
          </w:p>
        </w:tc>
      </w:tr>
      <w:tr w:rsidR="000D0CC5" w14:paraId="4694B977" w14:textId="77777777">
        <w:trPr>
          <w:jc w:val="center"/>
        </w:trPr>
        <w:tc>
          <w:tcPr>
            <w:tcW w:w="532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9D3C9" w14:textId="77777777" w:rsidR="000D0CC5" w:rsidRDefault="00960928">
            <w:pPr>
              <w:jc w:val="center"/>
            </w:pPr>
            <w:r>
              <w:rPr>
                <w:sz w:val="17"/>
              </w:rPr>
              <w:t>Cantidad no positiva</w:t>
            </w:r>
          </w:p>
        </w:tc>
        <w:tc>
          <w:tcPr>
            <w:tcW w:w="28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40AAE" w14:textId="77777777" w:rsidR="000D0CC5" w:rsidRDefault="00960928">
            <w:r>
              <w:rPr>
                <w:sz w:val="17"/>
              </w:rPr>
              <w:t>5</w:t>
            </w:r>
          </w:p>
        </w:tc>
      </w:tr>
      <w:tr w:rsidR="000D0CC5" w14:paraId="1C29BD56" w14:textId="77777777">
        <w:trPr>
          <w:jc w:val="center"/>
        </w:trPr>
        <w:tc>
          <w:tcPr>
            <w:tcW w:w="53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214B7" w14:textId="77777777" w:rsidR="000D0CC5" w:rsidRDefault="00960928">
            <w:pPr>
              <w:jc w:val="center"/>
            </w:pPr>
            <w:r>
              <w:rPr>
                <w:sz w:val="17"/>
              </w:rPr>
              <w:t>Total rechazados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26254" w14:textId="77777777" w:rsidR="000D0CC5" w:rsidRDefault="00960928">
            <w:r>
              <w:rPr>
                <w:sz w:val="17"/>
              </w:rPr>
              <w:t>34.247</w:t>
            </w:r>
          </w:p>
        </w:tc>
      </w:tr>
      <w:tr w:rsidR="000D0CC5" w14:paraId="41B92976" w14:textId="77777777">
        <w:trPr>
          <w:jc w:val="center"/>
        </w:trPr>
        <w:tc>
          <w:tcPr>
            <w:tcW w:w="532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F4FBC" w14:textId="77777777" w:rsidR="000D0CC5" w:rsidRDefault="00960928">
            <w:pPr>
              <w:jc w:val="center"/>
            </w:pPr>
            <w:r>
              <w:rPr>
                <w:sz w:val="17"/>
              </w:rPr>
              <w:t>Válidos estimados</w:t>
            </w:r>
          </w:p>
        </w:tc>
        <w:tc>
          <w:tcPr>
            <w:tcW w:w="28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FBA0B" w14:textId="77777777" w:rsidR="000D0CC5" w:rsidRDefault="00960928">
            <w:r>
              <w:rPr>
                <w:sz w:val="17"/>
              </w:rPr>
              <w:t>965.753</w:t>
            </w:r>
          </w:p>
        </w:tc>
      </w:tr>
      <w:tr w:rsidR="000D0CC5" w14:paraId="31AFC099" w14:textId="77777777">
        <w:trPr>
          <w:jc w:val="center"/>
        </w:trPr>
        <w:tc>
          <w:tcPr>
            <w:tcW w:w="53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7D4C4" w14:textId="77777777" w:rsidR="000D0CC5" w:rsidRDefault="00960928">
            <w:pPr>
              <w:jc w:val="center"/>
            </w:pPr>
            <w:r>
              <w:rPr>
                <w:sz w:val="17"/>
              </w:rPr>
              <w:t>Conformidad aproximada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2EB81" w14:textId="77777777" w:rsidR="000D0CC5" w:rsidRDefault="00960928">
            <w:r>
              <w:rPr>
                <w:sz w:val="17"/>
              </w:rPr>
              <w:t>96,58 %</w:t>
            </w:r>
          </w:p>
        </w:tc>
      </w:tr>
    </w:tbl>
    <w:p w14:paraId="3DEEC669" w14:textId="77777777" w:rsidR="000D0CC5" w:rsidRDefault="000D0CC5"/>
    <w:p w14:paraId="539D9C3E" w14:textId="77777777" w:rsidR="000D0CC5" w:rsidRDefault="00960928">
      <w:r>
        <w:t>La columna hra_trans se normalizó desde un timestamp técnico con fecha 1970-01-01 al formato HH:mm:ss. Se documentó que descuento_aplicado se interpreta como un valor monetario.</w:t>
      </w:r>
    </w:p>
    <w:p w14:paraId="61ADAD7D" w14:textId="77777777" w:rsidR="000D0CC5" w:rsidRDefault="00960928">
      <w:pPr>
        <w:pStyle w:val="Ttulo2"/>
      </w:pPr>
      <w:r>
        <w:t>7.2 Estructura de errores</w:t>
      </w:r>
    </w:p>
    <w:p w14:paraId="0B25ED6D" w14:textId="77777777" w:rsidR="000D0CC5" w:rsidRDefault="00960928">
      <w:pPr>
        <w:pStyle w:val="CodeBlock"/>
      </w:pPr>
      <w:r>
        <w:t>source_table</w:t>
      </w:r>
      <w:r>
        <w:br/>
        <w:t>error_type</w:t>
      </w:r>
      <w:r>
        <w:br/>
        <w:t>error_description</w:t>
      </w:r>
      <w:r>
        <w:br/>
        <w:t>rejected_timestamp</w:t>
      </w:r>
    </w:p>
    <w:p w14:paraId="591F8F47" w14:textId="77777777" w:rsidR="000D0CC5" w:rsidRDefault="00960928">
      <w:pPr>
        <w:pStyle w:val="Ttulo2"/>
      </w:pPr>
      <w:r>
        <w:t>7.3 Estructura de reportes Quality</w:t>
      </w:r>
    </w:p>
    <w:p w14:paraId="15AF8B72" w14:textId="77777777" w:rsidR="000D0CC5" w:rsidRDefault="00960928">
      <w:pPr>
        <w:pStyle w:val="CodeBlock"/>
      </w:pPr>
      <w:r>
        <w:t>table_name</w:t>
      </w:r>
      <w:r>
        <w:br/>
        <w:t>bronze_records</w:t>
      </w:r>
      <w:r>
        <w:br/>
        <w:t>deduplicated_records</w:t>
      </w:r>
      <w:r>
        <w:br/>
        <w:t>silver_records</w:t>
      </w:r>
      <w:r>
        <w:br/>
        <w:t>rejected_records</w:t>
      </w:r>
      <w:r>
        <w:br/>
        <w:t>duplicate_records</w:t>
      </w:r>
      <w:r>
        <w:br/>
        <w:t>conformity_percentage</w:t>
      </w:r>
      <w:r>
        <w:br/>
        <w:t>rejection_percentage</w:t>
      </w:r>
      <w:r>
        <w:br/>
        <w:t>execution_timestamp</w:t>
      </w:r>
    </w:p>
    <w:p w14:paraId="7533E1AB" w14:textId="77777777" w:rsidR="000D0CC5" w:rsidRDefault="00960928">
      <w:pPr>
        <w:pStyle w:val="Ttulo1"/>
      </w:pPr>
      <w:r>
        <w:t>8. Archivos y artefactos creados</w:t>
      </w:r>
    </w:p>
    <w:p w14:paraId="7A7B947B" w14:textId="77777777" w:rsidR="000D0CC5" w:rsidRDefault="00960928">
      <w:pPr>
        <w:pStyle w:val="Ttulo2"/>
      </w:pPr>
      <w:r>
        <w:t>8.1 Scripts Python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6336"/>
      </w:tblGrid>
      <w:tr w:rsidR="000D0CC5" w14:paraId="40F90244" w14:textId="77777777">
        <w:trPr>
          <w:tblHeader/>
          <w:jc w:val="center"/>
        </w:trPr>
        <w:tc>
          <w:tcPr>
            <w:tcW w:w="3456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7560CD" w14:textId="77777777" w:rsidR="000D0CC5" w:rsidRDefault="00960928">
            <w:pPr>
              <w:jc w:val="center"/>
            </w:pPr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w="6336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2E87A8" w14:textId="77777777" w:rsidR="000D0CC5" w:rsidRDefault="00960928">
            <w:pPr>
              <w:jc w:val="center"/>
            </w:pPr>
            <w:r>
              <w:rPr>
                <w:b/>
                <w:color w:val="FFFFFF"/>
                <w:sz w:val="18"/>
              </w:rPr>
              <w:t>Propósito</w:t>
            </w:r>
          </w:p>
        </w:tc>
      </w:tr>
      <w:tr w:rsidR="000D0CC5" w14:paraId="29F39F92" w14:textId="77777777">
        <w:trPr>
          <w:jc w:val="center"/>
        </w:trPr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B8D2E8" w14:textId="77777777" w:rsidR="000D0CC5" w:rsidRDefault="00960928">
            <w:pPr>
              <w:jc w:val="center"/>
            </w:pPr>
            <w:r>
              <w:rPr>
                <w:sz w:val="17"/>
              </w:rPr>
              <w:t>probar_conexion_sql.py</w:t>
            </w:r>
          </w:p>
        </w:tc>
        <w:tc>
          <w:tcPr>
            <w:tcW w:w="63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43B324" w14:textId="77777777" w:rsidR="000D0CC5" w:rsidRDefault="00960928">
            <w:r>
              <w:rPr>
                <w:sz w:val="17"/>
              </w:rPr>
              <w:t>Prueba segura de conexión a Azure SQL</w:t>
            </w:r>
          </w:p>
        </w:tc>
      </w:tr>
      <w:tr w:rsidR="000D0CC5" w14:paraId="7590A8E2" w14:textId="77777777">
        <w:trPr>
          <w:jc w:val="center"/>
        </w:trPr>
        <w:tc>
          <w:tcPr>
            <w:tcW w:w="3456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A85FA" w14:textId="77777777" w:rsidR="000D0CC5" w:rsidRDefault="00960928">
            <w:pPr>
              <w:jc w:val="center"/>
            </w:pPr>
            <w:r>
              <w:rPr>
                <w:sz w:val="17"/>
              </w:rPr>
              <w:t>cargar_csv_azure_sql.py</w:t>
            </w:r>
          </w:p>
        </w:tc>
        <w:tc>
          <w:tcPr>
            <w:tcW w:w="6336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8DB50" w14:textId="77777777" w:rsidR="000D0CC5" w:rsidRDefault="00960928">
            <w:r>
              <w:rPr>
                <w:sz w:val="17"/>
              </w:rPr>
              <w:t>Carga por lotes de CSV a Azure SQL</w:t>
            </w:r>
          </w:p>
        </w:tc>
      </w:tr>
      <w:tr w:rsidR="000D0CC5" w14:paraId="531600F4" w14:textId="77777777">
        <w:trPr>
          <w:jc w:val="center"/>
        </w:trPr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EBE49D" w14:textId="77777777" w:rsidR="000D0CC5" w:rsidRDefault="00960928">
            <w:pPr>
              <w:jc w:val="center"/>
            </w:pPr>
            <w:r>
              <w:rPr>
                <w:sz w:val="17"/>
              </w:rPr>
              <w:t>generar_datos_retail.py</w:t>
            </w:r>
          </w:p>
        </w:tc>
        <w:tc>
          <w:tcPr>
            <w:tcW w:w="63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9208A" w14:textId="77777777" w:rsidR="000D0CC5" w:rsidRDefault="00960928">
            <w:r>
              <w:rPr>
                <w:sz w:val="17"/>
              </w:rPr>
              <w:t>Nombre recomendado para el generador; confirmar nombre real</w:t>
            </w:r>
          </w:p>
        </w:tc>
      </w:tr>
      <w:tr w:rsidR="000D0CC5" w14:paraId="27353B2C" w14:textId="77777777">
        <w:trPr>
          <w:jc w:val="center"/>
        </w:trPr>
        <w:tc>
          <w:tcPr>
            <w:tcW w:w="3456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C9DA9" w14:textId="77777777" w:rsidR="000D0CC5" w:rsidRDefault="00960928">
            <w:pPr>
              <w:jc w:val="center"/>
            </w:pPr>
            <w:r>
              <w:rPr>
                <w:sz w:val="17"/>
              </w:rPr>
              <w:t>requirements.txt</w:t>
            </w:r>
          </w:p>
        </w:tc>
        <w:tc>
          <w:tcPr>
            <w:tcW w:w="6336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4738E" w14:textId="77777777" w:rsidR="000D0CC5" w:rsidRDefault="00960928">
            <w:r>
              <w:rPr>
                <w:sz w:val="17"/>
              </w:rPr>
              <w:t>Dependencias reproducibles; pendiente de cerrar</w:t>
            </w:r>
          </w:p>
        </w:tc>
      </w:tr>
      <w:tr w:rsidR="000D0CC5" w14:paraId="37C17893" w14:textId="77777777">
        <w:trPr>
          <w:jc w:val="center"/>
        </w:trPr>
        <w:tc>
          <w:tcPr>
            <w:tcW w:w="34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DB5AA4" w14:textId="77777777" w:rsidR="000D0CC5" w:rsidRDefault="00960928">
            <w:pPr>
              <w:jc w:val="center"/>
            </w:pPr>
            <w:r>
              <w:rPr>
                <w:sz w:val="17"/>
              </w:rPr>
              <w:t>config_retail.yaml</w:t>
            </w:r>
          </w:p>
        </w:tc>
        <w:tc>
          <w:tcPr>
            <w:tcW w:w="63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FA0230" w14:textId="77777777" w:rsidR="000D0CC5" w:rsidRDefault="00960928">
            <w:r>
              <w:rPr>
                <w:sz w:val="17"/>
              </w:rPr>
              <w:t>Parámetros de generación; pendiente de confirmar</w:t>
            </w:r>
          </w:p>
        </w:tc>
      </w:tr>
    </w:tbl>
    <w:p w14:paraId="3656B9AB" w14:textId="77777777" w:rsidR="000D0CC5" w:rsidRDefault="000D0CC5"/>
    <w:p w14:paraId="640DA5F8" w14:textId="77777777" w:rsidR="000D0CC5" w:rsidRDefault="00960928">
      <w:pPr>
        <w:pStyle w:val="Ttulo2"/>
      </w:pPr>
      <w:r>
        <w:lastRenderedPageBreak/>
        <w:t>8.2 Archivos de datos</w:t>
      </w:r>
    </w:p>
    <w:p w14:paraId="205DCD2D" w14:textId="77777777" w:rsidR="000D0CC5" w:rsidRDefault="00960928">
      <w:pPr>
        <w:pStyle w:val="Listaconvietas"/>
      </w:pPr>
      <w:r>
        <w:t>Siete archivos CSV: uno por tabla fuente.</w:t>
      </w:r>
    </w:p>
    <w:p w14:paraId="7E91AC54" w14:textId="77777777" w:rsidR="000D0CC5" w:rsidRDefault="00960928">
      <w:pPr>
        <w:pStyle w:val="Listaconvietas"/>
      </w:pPr>
      <w:r>
        <w:t>Siete archivos Parquet equivalentes o contemplados.</w:t>
      </w:r>
    </w:p>
    <w:p w14:paraId="54557AE0" w14:textId="77777777" w:rsidR="000D0CC5" w:rsidRDefault="00960928">
      <w:pPr>
        <w:pStyle w:val="Listaconvietas"/>
      </w:pPr>
      <w:r>
        <w:t>Archivos Parquet Bronze escritos por Azure Data Factory.</w:t>
      </w:r>
    </w:p>
    <w:p w14:paraId="0A33371C" w14:textId="77777777" w:rsidR="000D0CC5" w:rsidRDefault="00960928">
      <w:pPr>
        <w:pStyle w:val="Listaconvietas"/>
      </w:pPr>
      <w:r>
        <w:t>Tablas Delta Silver con carpeta _delta_log.</w:t>
      </w:r>
    </w:p>
    <w:p w14:paraId="36D1CB47" w14:textId="77777777" w:rsidR="000D0CC5" w:rsidRDefault="00960928">
      <w:pPr>
        <w:pStyle w:val="Listaconvietas"/>
      </w:pPr>
      <w:r>
        <w:t>Tablas Delta de errores y reportes de calidad.</w:t>
      </w:r>
    </w:p>
    <w:p w14:paraId="2B741716" w14:textId="77777777" w:rsidR="000D0CC5" w:rsidRDefault="00960928">
      <w:pPr>
        <w:pStyle w:val="Ttulo2"/>
      </w:pPr>
      <w:r>
        <w:t>8.3 Artefactos de Azure Data Factory</w:t>
      </w:r>
    </w:p>
    <w:p w14:paraId="3051D007" w14:textId="77777777" w:rsidR="000D0CC5" w:rsidRDefault="00960928">
      <w:pPr>
        <w:pStyle w:val="Listaconvietas"/>
      </w:pPr>
      <w:r>
        <w:t>Siete datasets SQL.</w:t>
      </w:r>
    </w:p>
    <w:p w14:paraId="0ACEC65E" w14:textId="77777777" w:rsidR="000D0CC5" w:rsidRDefault="00960928">
      <w:pPr>
        <w:pStyle w:val="Listaconvietas"/>
      </w:pPr>
      <w:r>
        <w:t>Siete datasets Parquet.</w:t>
      </w:r>
    </w:p>
    <w:p w14:paraId="2BEE3B32" w14:textId="77777777" w:rsidR="000D0CC5" w:rsidRDefault="00960928">
      <w:pPr>
        <w:pStyle w:val="Listaconvietas"/>
      </w:pPr>
      <w:r>
        <w:t>Siete actividades Copy Data.</w:t>
      </w:r>
    </w:p>
    <w:p w14:paraId="1A093096" w14:textId="77777777" w:rsidR="000D0CC5" w:rsidRDefault="00960928">
      <w:pPr>
        <w:pStyle w:val="Listaconvietas"/>
      </w:pPr>
      <w:r>
        <w:t>Dos servicios vinculados: AzureSqlretail y AzureDataretail.</w:t>
      </w:r>
    </w:p>
    <w:p w14:paraId="09069F7A" w14:textId="77777777" w:rsidR="000D0CC5" w:rsidRDefault="00960928">
      <w:pPr>
        <w:pStyle w:val="Listaconvietas"/>
      </w:pPr>
      <w:r>
        <w:t>Pipeline Bronze con las siete entidades.</w:t>
      </w:r>
    </w:p>
    <w:p w14:paraId="5B9575E6" w14:textId="77777777" w:rsidR="000D0CC5" w:rsidRDefault="00960928">
      <w:pPr>
        <w:pStyle w:val="Ttulo2"/>
      </w:pPr>
      <w:r>
        <w:t>8.4 Artefactos de Databricks</w:t>
      </w:r>
    </w:p>
    <w:p w14:paraId="64DB53B3" w14:textId="77777777" w:rsidR="000D0CC5" w:rsidRDefault="00960928">
      <w:pPr>
        <w:pStyle w:val="Listaconvietas"/>
      </w:pPr>
      <w:r>
        <w:t>Notebook NB_02_SILVER_TRANSFORM.</w:t>
      </w:r>
    </w:p>
    <w:p w14:paraId="45E65F94" w14:textId="77777777" w:rsidR="000D0CC5" w:rsidRDefault="00960928">
      <w:pPr>
        <w:pStyle w:val="Listaconvietas"/>
      </w:pPr>
      <w:r>
        <w:t>Credencial cred_adls_retail.</w:t>
      </w:r>
    </w:p>
    <w:p w14:paraId="7D4C5470" w14:textId="77777777" w:rsidR="000D0CC5" w:rsidRDefault="00960928">
      <w:pPr>
        <w:pStyle w:val="Listaconvietas"/>
      </w:pPr>
      <w:r>
        <w:t>Cinco ubicaciones externas.</w:t>
      </w:r>
    </w:p>
    <w:p w14:paraId="0390954B" w14:textId="77777777" w:rsidR="000D0CC5" w:rsidRDefault="00960928">
      <w:pPr>
        <w:pStyle w:val="Listaconvietas"/>
      </w:pPr>
      <w:r>
        <w:t>Tablas Delta en Silver, Errors y Quality.</w:t>
      </w:r>
    </w:p>
    <w:p w14:paraId="5FEA7F33" w14:textId="77777777" w:rsidR="000D0CC5" w:rsidRDefault="00960928">
      <w:pPr>
        <w:pStyle w:val="Ttulo1"/>
      </w:pPr>
      <w:r>
        <w:t>9. Estado actual por fase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12"/>
        <w:gridCol w:w="1694"/>
        <w:gridCol w:w="5564"/>
      </w:tblGrid>
      <w:tr w:rsidR="000D0CC5" w14:paraId="09D220AA" w14:textId="77777777" w:rsidTr="672ECCC5">
        <w:trPr>
          <w:tblHeader/>
          <w:jc w:val="center"/>
        </w:trPr>
        <w:tc>
          <w:tcPr>
            <w:tcW w:w="288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684C3" w14:textId="77777777" w:rsidR="000D0CC5" w:rsidRDefault="00960928">
            <w:pPr>
              <w:jc w:val="center"/>
            </w:pPr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w="172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15028" w14:textId="77777777" w:rsidR="000D0CC5" w:rsidRDefault="00960928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5760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E03B6" w14:textId="77777777" w:rsidR="000D0CC5" w:rsidRDefault="00960928">
            <w:pPr>
              <w:jc w:val="center"/>
            </w:pPr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 w:rsidR="000D0CC5" w14:paraId="1197FDB5" w14:textId="77777777" w:rsidTr="672ECCC5">
        <w:trPr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19C189" w14:textId="77777777" w:rsidR="000D0CC5" w:rsidRDefault="00960928">
            <w:pPr>
              <w:jc w:val="center"/>
            </w:pPr>
            <w:r>
              <w:rPr>
                <w:sz w:val="17"/>
              </w:rPr>
              <w:t>Fase 1 - Datos y SQL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736CAA" w14:textId="77777777" w:rsidR="000D0CC5" w:rsidRDefault="00960928">
            <w:r>
              <w:rPr>
                <w:sz w:val="17"/>
              </w:rPr>
              <w:t>Avanzada</w:t>
            </w:r>
          </w:p>
        </w:tc>
        <w:tc>
          <w:tcPr>
            <w:tcW w:w="5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085A5" w14:textId="77777777" w:rsidR="000D0CC5" w:rsidRDefault="00960928">
            <w:r>
              <w:rPr>
                <w:sz w:val="17"/>
              </w:rPr>
              <w:t>Generación, conexión y carga desarrolladas; falta cerrar evidencias y configuración reproducible.</w:t>
            </w:r>
          </w:p>
        </w:tc>
      </w:tr>
      <w:tr w:rsidR="000D0CC5" w14:paraId="081121C7" w14:textId="77777777" w:rsidTr="672ECCC5">
        <w:trPr>
          <w:jc w:val="center"/>
        </w:trPr>
        <w:tc>
          <w:tcPr>
            <w:tcW w:w="28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29B20" w14:textId="77777777" w:rsidR="000D0CC5" w:rsidRDefault="00960928">
            <w:pPr>
              <w:jc w:val="center"/>
            </w:pPr>
            <w:r>
              <w:rPr>
                <w:sz w:val="17"/>
              </w:rPr>
              <w:t>Fase 2 - Infraestructura</w:t>
            </w:r>
          </w:p>
        </w:tc>
        <w:tc>
          <w:tcPr>
            <w:tcW w:w="172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9BEC8" w14:textId="77777777" w:rsidR="000D0CC5" w:rsidRDefault="00960928">
            <w:r>
              <w:rPr>
                <w:sz w:val="17"/>
              </w:rPr>
              <w:t>Parcial</w:t>
            </w:r>
          </w:p>
        </w:tc>
        <w:tc>
          <w:tcPr>
            <w:tcW w:w="576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DFACA7" w14:textId="77777777" w:rsidR="000D0CC5" w:rsidRDefault="00960928">
            <w:r>
              <w:rPr>
                <w:sz w:val="17"/>
              </w:rPr>
              <w:t>Recursos principales creados por portal; falta IaC, Key Vault, Log Analytics y Action Group.</w:t>
            </w:r>
          </w:p>
        </w:tc>
      </w:tr>
      <w:tr w:rsidR="000D0CC5" w14:paraId="7FE44435" w14:textId="77777777" w:rsidTr="672ECCC5">
        <w:trPr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C3983" w14:textId="77777777" w:rsidR="000D0CC5" w:rsidRDefault="00960928">
            <w:pPr>
              <w:jc w:val="center"/>
            </w:pPr>
            <w:r>
              <w:rPr>
                <w:sz w:val="17"/>
              </w:rPr>
              <w:t>Fase 3 - Bronze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3E0B2" w14:textId="77777777" w:rsidR="000D0CC5" w:rsidRDefault="00960928">
            <w:r>
              <w:rPr>
                <w:sz w:val="17"/>
              </w:rPr>
              <w:t>Avanzada</w:t>
            </w:r>
          </w:p>
        </w:tc>
        <w:tc>
          <w:tcPr>
            <w:tcW w:w="57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5DF146" w14:textId="77777777" w:rsidR="000D0CC5" w:rsidRDefault="00960928">
            <w:r>
              <w:rPr>
                <w:sz w:val="17"/>
              </w:rPr>
              <w:t>Siete tablas en Parquet; falta incremental, partición por fecha y log técnico consolidado.</w:t>
            </w:r>
          </w:p>
        </w:tc>
      </w:tr>
      <w:tr w:rsidR="000D0CC5" w14:paraId="3EA6BB6B" w14:textId="77777777" w:rsidTr="672ECCC5">
        <w:trPr>
          <w:jc w:val="center"/>
        </w:trPr>
        <w:tc>
          <w:tcPr>
            <w:tcW w:w="288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9E0705" w14:textId="77777777" w:rsidR="000D0CC5" w:rsidRDefault="00960928">
            <w:pPr>
              <w:jc w:val="center"/>
            </w:pPr>
            <w:r>
              <w:rPr>
                <w:sz w:val="17"/>
              </w:rPr>
              <w:t>Fase 3 - Silver</w:t>
            </w:r>
          </w:p>
        </w:tc>
        <w:tc>
          <w:tcPr>
            <w:tcW w:w="172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629C8" w14:textId="77777777" w:rsidR="000D0CC5" w:rsidRDefault="00960928">
            <w:r>
              <w:rPr>
                <w:sz w:val="17"/>
              </w:rPr>
              <w:t>Avanzada</w:t>
            </w:r>
          </w:p>
        </w:tc>
        <w:tc>
          <w:tcPr>
            <w:tcW w:w="5760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E7EB5" w14:textId="77777777" w:rsidR="000D0CC5" w:rsidRDefault="00960928">
            <w:r>
              <w:rPr>
                <w:sz w:val="17"/>
              </w:rPr>
              <w:t>Notebook y reglas preparadas; falta confirmar ejecución final de cada tabla y consolidado Quality.</w:t>
            </w:r>
          </w:p>
        </w:tc>
      </w:tr>
    </w:tbl>
    <w:p w14:paraId="45FB0818" w14:textId="77777777" w:rsidR="000D0CC5" w:rsidRDefault="000D0CC5"/>
    <w:p w14:paraId="0F4EB2FC" w14:textId="3DDF9ECF" w:rsidR="000D0CC5" w:rsidRDefault="00960928">
      <w:pPr>
        <w:pStyle w:val="Ttulo1"/>
      </w:pPr>
      <w:r>
        <w:t>1</w:t>
      </w:r>
      <w:r w:rsidR="2AD47437">
        <w:t>0</w:t>
      </w:r>
      <w:r>
        <w:t>. Checklist de cierre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344"/>
        <w:gridCol w:w="2448"/>
      </w:tblGrid>
      <w:tr w:rsidR="000D0CC5" w14:paraId="32998BD2" w14:textId="77777777" w:rsidTr="672ECCC5">
        <w:trPr>
          <w:tblHeader/>
          <w:jc w:val="center"/>
        </w:trPr>
        <w:tc>
          <w:tcPr>
            <w:tcW w:w="734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6ADBA" w14:textId="77777777" w:rsidR="000D0CC5" w:rsidRDefault="00960928"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w="2448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6B0EE" w14:textId="77777777" w:rsidR="000D0CC5" w:rsidRDefault="00960928"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 w:rsidR="000D0CC5" w14:paraId="030F80B6" w14:textId="77777777" w:rsidTr="672ECCC5">
        <w:trPr>
          <w:jc w:val="center"/>
        </w:trPr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CD47D" w14:textId="77777777" w:rsidR="000D0CC5" w:rsidRDefault="00960928">
            <w:pPr>
              <w:jc w:val="center"/>
            </w:pPr>
            <w:r>
              <w:rPr>
                <w:sz w:val="17"/>
              </w:rPr>
              <w:t>Escenario Retail documentado</w:t>
            </w:r>
          </w:p>
        </w:tc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568D9" w14:textId="77777777" w:rsidR="000D0CC5" w:rsidRDefault="00960928">
            <w:r>
              <w:rPr>
                <w:sz w:val="17"/>
              </w:rPr>
              <w:t>Pendiente en README</w:t>
            </w:r>
          </w:p>
        </w:tc>
      </w:tr>
      <w:tr w:rsidR="000D0CC5" w14:paraId="75F3A3C4" w14:textId="77777777" w:rsidTr="672ECCC5">
        <w:trPr>
          <w:jc w:val="center"/>
        </w:trPr>
        <w:tc>
          <w:tcPr>
            <w:tcW w:w="7344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58F2C1" w14:textId="77777777" w:rsidR="000D0CC5" w:rsidRDefault="00960928">
            <w:pPr>
              <w:jc w:val="center"/>
            </w:pPr>
            <w:r>
              <w:rPr>
                <w:sz w:val="17"/>
              </w:rPr>
              <w:t>Python y dependencias</w:t>
            </w:r>
          </w:p>
        </w:tc>
        <w:tc>
          <w:tcPr>
            <w:tcW w:w="244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8D072C" w14:textId="77777777" w:rsidR="000D0CC5" w:rsidRDefault="00960928">
            <w:r>
              <w:rPr>
                <w:sz w:val="17"/>
              </w:rPr>
              <w:t>Completado</w:t>
            </w:r>
          </w:p>
        </w:tc>
      </w:tr>
      <w:tr w:rsidR="000D0CC5" w14:paraId="48293A8B" w14:textId="77777777" w:rsidTr="672ECCC5">
        <w:trPr>
          <w:jc w:val="center"/>
        </w:trPr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C12DA" w14:textId="77777777" w:rsidR="000D0CC5" w:rsidRDefault="00960928">
            <w:pPr>
              <w:jc w:val="center"/>
            </w:pPr>
            <w:r>
              <w:rPr>
                <w:sz w:val="17"/>
              </w:rPr>
              <w:t>Generación reproducible</w:t>
            </w:r>
          </w:p>
        </w:tc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39523" w14:textId="77777777" w:rsidR="000D0CC5" w:rsidRDefault="00960928">
            <w:r>
              <w:rPr>
                <w:sz w:val="17"/>
              </w:rPr>
              <w:t>Por confirmar</w:t>
            </w:r>
          </w:p>
        </w:tc>
      </w:tr>
      <w:tr w:rsidR="000D0CC5" w14:paraId="7D9AA6D5" w14:textId="77777777" w:rsidTr="672ECCC5">
        <w:trPr>
          <w:jc w:val="center"/>
        </w:trPr>
        <w:tc>
          <w:tcPr>
            <w:tcW w:w="7344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DAEBF" w14:textId="77777777" w:rsidR="000D0CC5" w:rsidRDefault="00960928">
            <w:pPr>
              <w:jc w:val="center"/>
            </w:pPr>
            <w:r>
              <w:rPr>
                <w:sz w:val="17"/>
              </w:rPr>
              <w:t>Azure SQL con siete tablas</w:t>
            </w:r>
          </w:p>
        </w:tc>
        <w:tc>
          <w:tcPr>
            <w:tcW w:w="244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911A6" w14:textId="77777777" w:rsidR="000D0CC5" w:rsidRDefault="00960928">
            <w:r>
              <w:rPr>
                <w:sz w:val="17"/>
              </w:rPr>
              <w:t>Completado</w:t>
            </w:r>
          </w:p>
        </w:tc>
      </w:tr>
      <w:tr w:rsidR="000D0CC5" w14:paraId="5A14A8B3" w14:textId="77777777" w:rsidTr="672ECCC5">
        <w:trPr>
          <w:jc w:val="center"/>
        </w:trPr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4A5A1" w14:textId="77777777" w:rsidR="000D0CC5" w:rsidRDefault="00960928">
            <w:pPr>
              <w:jc w:val="center"/>
            </w:pPr>
            <w:r>
              <w:rPr>
                <w:sz w:val="17"/>
              </w:rPr>
              <w:lastRenderedPageBreak/>
              <w:t>Bronze con siete tablas</w:t>
            </w:r>
          </w:p>
        </w:tc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C484F" w14:textId="77777777" w:rsidR="000D0CC5" w:rsidRDefault="00960928">
            <w:r>
              <w:rPr>
                <w:sz w:val="17"/>
              </w:rPr>
              <w:t>Completado</w:t>
            </w:r>
          </w:p>
        </w:tc>
      </w:tr>
      <w:tr w:rsidR="000D0CC5" w14:paraId="4648EE2D" w14:textId="77777777" w:rsidTr="672ECCC5">
        <w:trPr>
          <w:jc w:val="center"/>
        </w:trPr>
        <w:tc>
          <w:tcPr>
            <w:tcW w:w="7344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AD2D3" w14:textId="77777777" w:rsidR="000D0CC5" w:rsidRDefault="00960928">
            <w:pPr>
              <w:jc w:val="center"/>
            </w:pPr>
            <w:r>
              <w:rPr>
                <w:sz w:val="17"/>
              </w:rPr>
              <w:t>Silver con siete tablas</w:t>
            </w:r>
          </w:p>
        </w:tc>
        <w:tc>
          <w:tcPr>
            <w:tcW w:w="2448" w:type="dxa"/>
            <w:shd w:val="clear" w:color="auto" w:fill="EAF2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EC976" w14:textId="77777777" w:rsidR="000D0CC5" w:rsidRDefault="00960928">
            <w:r>
              <w:rPr>
                <w:sz w:val="17"/>
              </w:rPr>
              <w:t>En proceso de cierre</w:t>
            </w:r>
          </w:p>
        </w:tc>
      </w:tr>
      <w:tr w:rsidR="000D0CC5" w14:paraId="7C065A8B" w14:textId="77777777" w:rsidTr="672ECCC5">
        <w:trPr>
          <w:jc w:val="center"/>
        </w:trPr>
        <w:tc>
          <w:tcPr>
            <w:tcW w:w="73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9D5F5" w14:textId="77777777" w:rsidR="000D0CC5" w:rsidRDefault="00960928">
            <w:pPr>
              <w:jc w:val="center"/>
            </w:pPr>
            <w:r>
              <w:rPr>
                <w:sz w:val="17"/>
              </w:rPr>
              <w:t>Errors y Quality</w:t>
            </w:r>
          </w:p>
        </w:tc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6F193" w14:textId="77777777" w:rsidR="000D0CC5" w:rsidRDefault="00960928">
            <w:r>
              <w:rPr>
                <w:sz w:val="17"/>
              </w:rPr>
              <w:t>Implementados</w:t>
            </w:r>
          </w:p>
        </w:tc>
      </w:tr>
    </w:tbl>
    <w:p w14:paraId="049F31CB" w14:textId="77777777" w:rsidR="000D0CC5" w:rsidRDefault="000D0CC5"/>
    <w:p w14:paraId="230A293A" w14:textId="6BC08BD8" w:rsidR="000D0CC5" w:rsidRDefault="000D0CC5" w:rsidP="672ECCC5"/>
    <w:sectPr w:rsidR="000D0CC5" w:rsidSect="00034616">
      <w:headerReference w:type="default" r:id="rId8"/>
      <w:footerReference w:type="even" r:id="rId9"/>
      <w:footerReference w:type="default" r:id="rId10"/>
      <w:footerReference w:type="firs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DB72F7" w14:textId="77777777" w:rsidR="00462EE6" w:rsidRDefault="00462EE6">
      <w:pPr>
        <w:spacing w:after="0" w:line="240" w:lineRule="auto"/>
      </w:pPr>
      <w:r>
        <w:separator/>
      </w:r>
    </w:p>
  </w:endnote>
  <w:endnote w:type="continuationSeparator" w:id="0">
    <w:p w14:paraId="3C8B1701" w14:textId="77777777" w:rsidR="00462EE6" w:rsidRDefault="00462E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EF8AD" w14:textId="10673D5A" w:rsidR="00197811" w:rsidRDefault="001E3157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3A95E6A" wp14:editId="318CE4C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5895" cy="374650"/>
              <wp:effectExtent l="0" t="0" r="1905" b="0"/>
              <wp:wrapNone/>
              <wp:docPr id="2098036610" name="Cuadro de texto 4" descr="Información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5895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B600C5" w14:textId="0C4847BB" w:rsidR="001E3157" w:rsidRPr="001E3157" w:rsidRDefault="001E3157" w:rsidP="001E3157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22"/>
                            </w:rPr>
                          </w:pPr>
                          <w:r w:rsidRPr="001E3157">
                            <w:rPr>
                              <w:rFonts w:eastAsia="Aptos" w:cs="Aptos"/>
                              <w:noProof/>
                              <w:color w:val="000000"/>
                              <w:sz w:val="22"/>
                            </w:rPr>
                            <w:t>Información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A95E6A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alt="Información Interna" style="position:absolute;margin-left:0;margin-top:0;width:113.85pt;height:29.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27B600C5" w14:textId="0C4847BB" w:rsidR="001E3157" w:rsidRPr="001E3157" w:rsidRDefault="001E3157" w:rsidP="001E3157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22"/>
                      </w:rPr>
                    </w:pPr>
                    <w:r w:rsidRPr="001E3157">
                      <w:rPr>
                        <w:rFonts w:eastAsia="Aptos" w:cs="Aptos"/>
                        <w:noProof/>
                        <w:color w:val="000000"/>
                        <w:sz w:val="22"/>
                      </w:rPr>
                      <w:t>Información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56422" w14:textId="59F028C9" w:rsidR="000D0CC5" w:rsidRDefault="001E3157" w:rsidP="672ECCC5">
    <w:pPr>
      <w:pStyle w:val="Piedepgina"/>
      <w:jc w:val="center"/>
      <w:rPr>
        <w:lang w:val="es-ES"/>
      </w:rPr>
    </w:pPr>
    <w:r>
      <w:rPr>
        <w:noProof/>
        <w:lang w:val="es-ES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D598F78" wp14:editId="35C84E1F">
              <wp:simplePos x="685800" y="94488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5895" cy="374650"/>
              <wp:effectExtent l="0" t="0" r="1905" b="0"/>
              <wp:wrapNone/>
              <wp:docPr id="1414001457" name="Cuadro de texto 5" descr="Información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5895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10974E" w14:textId="0D897D28" w:rsidR="001E3157" w:rsidRPr="001E3157" w:rsidRDefault="001E3157" w:rsidP="001E3157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22"/>
                            </w:rPr>
                          </w:pPr>
                          <w:r w:rsidRPr="001E3157">
                            <w:rPr>
                              <w:rFonts w:eastAsia="Aptos" w:cs="Aptos"/>
                              <w:noProof/>
                              <w:color w:val="000000"/>
                              <w:sz w:val="22"/>
                            </w:rPr>
                            <w:t>Información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598F78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7" type="#_x0000_t202" alt="Información Interna" style="position:absolute;left:0;text-align:left;margin-left:0;margin-top:0;width:113.85pt;height:29.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E10974E" w14:textId="0D897D28" w:rsidR="001E3157" w:rsidRPr="001E3157" w:rsidRDefault="001E3157" w:rsidP="001E3157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22"/>
                      </w:rPr>
                    </w:pPr>
                    <w:r w:rsidRPr="001E3157">
                      <w:rPr>
                        <w:rFonts w:eastAsia="Aptos" w:cs="Aptos"/>
                        <w:noProof/>
                        <w:color w:val="000000"/>
                        <w:sz w:val="22"/>
                      </w:rPr>
                      <w:t>Información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672ECCC5" w:rsidRPr="672ECCC5">
      <w:rPr>
        <w:lang w:val="es-ES"/>
      </w:rPr>
      <w:t xml:space="preserve">Documento de trabajo - 26 de septiembre de 2026  |  </w:t>
    </w:r>
    <w:r w:rsidR="00197811" w:rsidRPr="672ECCC5">
      <w:rPr>
        <w:noProof/>
        <w:lang w:val="es-ES"/>
      </w:rPr>
      <w:fldChar w:fldCharType="begin"/>
    </w:r>
    <w:r w:rsidR="00197811">
      <w:instrText>PAGE</w:instrText>
    </w:r>
    <w:r w:rsidR="00197811" w:rsidRPr="672ECCC5">
      <w:fldChar w:fldCharType="separate"/>
    </w:r>
    <w:r w:rsidR="672ECCC5" w:rsidRPr="672ECCC5">
      <w:rPr>
        <w:noProof/>
        <w:lang w:val="es-ES"/>
      </w:rPr>
      <w:t>1</w:t>
    </w:r>
    <w:r w:rsidR="00197811" w:rsidRPr="672ECCC5">
      <w:rPr>
        <w:noProof/>
        <w:lang w:val="es-E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A08EA" w14:textId="2D1FC80E" w:rsidR="00197811" w:rsidRDefault="001E3157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4A8D70" wp14:editId="54CE4A1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45895" cy="374650"/>
              <wp:effectExtent l="0" t="0" r="1905" b="0"/>
              <wp:wrapNone/>
              <wp:docPr id="778073136" name="Cuadro de texto 3" descr="Información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5895" cy="374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19B5A4" w14:textId="2F5A05BC" w:rsidR="001E3157" w:rsidRPr="001E3157" w:rsidRDefault="001E3157" w:rsidP="001E3157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 w:val="22"/>
                            </w:rPr>
                          </w:pPr>
                          <w:r w:rsidRPr="001E3157">
                            <w:rPr>
                              <w:rFonts w:eastAsia="Aptos" w:cs="Aptos"/>
                              <w:noProof/>
                              <w:color w:val="000000"/>
                              <w:sz w:val="22"/>
                            </w:rPr>
                            <w:t>Información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4A8D70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8" type="#_x0000_t202" alt="Información Interna" style="position:absolute;margin-left:0;margin-top:0;width:113.85pt;height:29.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" filled="f" stroked="f">
              <v:fill o:detectmouseclick="t"/>
              <v:textbox style="mso-fit-shape-to-text:t" inset="20pt,0,0,15pt">
                <w:txbxContent>
                  <w:p w14:paraId="0219B5A4" w14:textId="2F5A05BC" w:rsidR="001E3157" w:rsidRPr="001E3157" w:rsidRDefault="001E3157" w:rsidP="001E3157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 w:val="22"/>
                      </w:rPr>
                    </w:pPr>
                    <w:r w:rsidRPr="001E3157">
                      <w:rPr>
                        <w:rFonts w:eastAsia="Aptos" w:cs="Aptos"/>
                        <w:noProof/>
                        <w:color w:val="000000"/>
                        <w:sz w:val="22"/>
                      </w:rPr>
                      <w:t>Información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0C91A" w14:textId="77777777" w:rsidR="00462EE6" w:rsidRDefault="00462EE6">
      <w:pPr>
        <w:spacing w:after="0" w:line="240" w:lineRule="auto"/>
      </w:pPr>
      <w:r>
        <w:separator/>
      </w:r>
    </w:p>
  </w:footnote>
  <w:footnote w:type="continuationSeparator" w:id="0">
    <w:p w14:paraId="52B6CFDB" w14:textId="77777777" w:rsidR="00462EE6" w:rsidRDefault="00462E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CE25" w14:textId="77777777" w:rsidR="000D0CC5" w:rsidRDefault="00960928">
    <w:pPr>
      <w:pStyle w:val="Encabezado"/>
      <w:jc w:val="right"/>
    </w:pPr>
    <w:r>
      <w:rPr>
        <w:color w:val="595959"/>
        <w:sz w:val="16"/>
      </w:rPr>
      <w:t>RETAIL DATA PIPELINE | RESUMEN DE AVANCE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dnMjLRxMy1iL4" int2:id="WHSfpn1N">
      <int2:state int2:value="Rejected" int2:type="spell"/>
    </int2:textHash>
    <int2:textHash int2:hashCode="0kEh+Sy/Zu2bNq" int2:id="OpA6wVuj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6010511">
    <w:abstractNumId w:val="8"/>
  </w:num>
  <w:num w:numId="2" w16cid:durableId="1210335933">
    <w:abstractNumId w:val="6"/>
  </w:num>
  <w:num w:numId="3" w16cid:durableId="1973710850">
    <w:abstractNumId w:val="5"/>
  </w:num>
  <w:num w:numId="4" w16cid:durableId="269163432">
    <w:abstractNumId w:val="4"/>
  </w:num>
  <w:num w:numId="5" w16cid:durableId="975531612">
    <w:abstractNumId w:val="7"/>
  </w:num>
  <w:num w:numId="6" w16cid:durableId="1982995325">
    <w:abstractNumId w:val="3"/>
  </w:num>
  <w:num w:numId="7" w16cid:durableId="591351583">
    <w:abstractNumId w:val="2"/>
  </w:num>
  <w:num w:numId="8" w16cid:durableId="1828544973">
    <w:abstractNumId w:val="1"/>
  </w:num>
  <w:num w:numId="9" w16cid:durableId="1459907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0CC5"/>
    <w:rsid w:val="0015074B"/>
    <w:rsid w:val="00197811"/>
    <w:rsid w:val="001E3157"/>
    <w:rsid w:val="00233073"/>
    <w:rsid w:val="0029639D"/>
    <w:rsid w:val="00326F90"/>
    <w:rsid w:val="00462EE6"/>
    <w:rsid w:val="00872308"/>
    <w:rsid w:val="00960928"/>
    <w:rsid w:val="00AA1D8D"/>
    <w:rsid w:val="00B47730"/>
    <w:rsid w:val="00CB0664"/>
    <w:rsid w:val="00FC693F"/>
    <w:rsid w:val="01AFB2F1"/>
    <w:rsid w:val="05D83EF6"/>
    <w:rsid w:val="062E36B3"/>
    <w:rsid w:val="0692ACFE"/>
    <w:rsid w:val="0CF2583D"/>
    <w:rsid w:val="11CED914"/>
    <w:rsid w:val="1720BA20"/>
    <w:rsid w:val="1815CBE1"/>
    <w:rsid w:val="18218392"/>
    <w:rsid w:val="19BBBC6A"/>
    <w:rsid w:val="1C01C323"/>
    <w:rsid w:val="1E63751F"/>
    <w:rsid w:val="21A5FF17"/>
    <w:rsid w:val="2492FCD6"/>
    <w:rsid w:val="2AD47437"/>
    <w:rsid w:val="2D984DC9"/>
    <w:rsid w:val="3063518F"/>
    <w:rsid w:val="320426B3"/>
    <w:rsid w:val="33F95048"/>
    <w:rsid w:val="3F31877E"/>
    <w:rsid w:val="3FA86323"/>
    <w:rsid w:val="40C6CB83"/>
    <w:rsid w:val="426322D1"/>
    <w:rsid w:val="48E03BA2"/>
    <w:rsid w:val="4B18EF45"/>
    <w:rsid w:val="55C1B158"/>
    <w:rsid w:val="562C77CF"/>
    <w:rsid w:val="5D48ED5F"/>
    <w:rsid w:val="601E950F"/>
    <w:rsid w:val="661D3A69"/>
    <w:rsid w:val="672ECCC5"/>
    <w:rsid w:val="67E2932D"/>
    <w:rsid w:val="69639FF0"/>
    <w:rsid w:val="7575E7C1"/>
    <w:rsid w:val="7621F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5F9EEF0-B29C-43AF-8456-FA02D2090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E75B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3D85C6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6365C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Next/>
      <w:spacing w:after="120"/>
      <w:ind w:left="360" w:right="216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37cf70c-1091-499f-b577-72ba042c00d1}" enabled="1" method="Standard" siteId="{c980e410-0b5c-48bc-bd1a-8b91cabc84bc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1829</Words>
  <Characters>10061</Characters>
  <Application>Microsoft Office Word</Application>
  <DocSecurity>0</DocSecurity>
  <Lines>83</Lines>
  <Paragraphs>23</Paragraphs>
  <ScaleCrop>false</ScaleCrop>
  <Manager/>
  <Company/>
  <LinksUpToDate>false</LinksUpToDate>
  <CharactersWithSpaces>11867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DANILO YARCE ALVAREZ</dc:creator>
  <cp:keywords/>
  <dc:description>generated by python-docx</dc:description>
  <cp:lastModifiedBy>JUAN DANILO YARCE ALVAREZ</cp:lastModifiedBy>
  <cp:revision>4</cp:revision>
  <dcterms:created xsi:type="dcterms:W3CDTF">2026-09-26T23:40:00Z</dcterms:created>
  <dcterms:modified xsi:type="dcterms:W3CDTF">2026-09-27T00:00:00Z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4f86303f,2e607430,7d0d7f82,5447f331</vt:lpwstr>
  </property>
  <property fmtid="{D5CDD505-2E9C-101B-9397-08002B2CF9AE}" pid="3" name="ClassificationContentMarkingFooterFontProps">
    <vt:lpwstr>#000000,11,Aptos</vt:lpwstr>
  </property>
  <property fmtid="{D5CDD505-2E9C-101B-9397-08002B2CF9AE}" pid="4" name="ClassificationContentMarkingFooterText">
    <vt:lpwstr>Información Interna</vt:lpwstr>
  </property>
</Properties>
</file>